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D0C55" w14:textId="77777777" w:rsidR="00741D1C" w:rsidRPr="006D336D" w:rsidRDefault="008431F4">
      <w:pPr>
        <w:jc w:val="center"/>
        <w:rPr>
          <w:lang w:val="ru-RU"/>
        </w:rPr>
      </w:pPr>
      <w:r w:rsidRPr="006D336D">
        <w:rPr>
          <w:b/>
          <w:lang w:val="ru-RU"/>
        </w:rPr>
        <w:t>Итоговая работа</w:t>
      </w:r>
    </w:p>
    <w:p w14:paraId="74AEC023" w14:textId="77777777" w:rsidR="00741D1C" w:rsidRPr="006D336D" w:rsidRDefault="008431F4">
      <w:pPr>
        <w:jc w:val="center"/>
        <w:rPr>
          <w:lang w:val="ru-RU"/>
        </w:rPr>
      </w:pPr>
      <w:r w:rsidRPr="006D336D">
        <w:rPr>
          <w:lang w:val="ru-RU"/>
        </w:rPr>
        <w:t>по дисциплине: Автоматизированное тестирование</w:t>
      </w:r>
    </w:p>
    <w:p w14:paraId="6F0E05CF" w14:textId="77777777" w:rsidR="00741D1C" w:rsidRPr="006D336D" w:rsidRDefault="008431F4">
      <w:pPr>
        <w:jc w:val="center"/>
        <w:rPr>
          <w:lang w:val="ru-RU"/>
        </w:rPr>
      </w:pPr>
      <w:r w:rsidRPr="006D336D">
        <w:rPr>
          <w:lang w:val="ru-RU"/>
        </w:rPr>
        <w:t xml:space="preserve">Тема: Тестирование локального сайта </w:t>
      </w:r>
      <w:r>
        <w:t>OpenCart</w:t>
      </w:r>
      <w:r w:rsidRPr="006D336D">
        <w:rPr>
          <w:lang w:val="ru-RU"/>
        </w:rPr>
        <w:t xml:space="preserve"> с использованием </w:t>
      </w:r>
      <w:r>
        <w:t>Docker</w:t>
      </w:r>
      <w:r w:rsidRPr="006D336D">
        <w:rPr>
          <w:lang w:val="ru-RU"/>
        </w:rPr>
        <w:t xml:space="preserve"> и </w:t>
      </w:r>
      <w:r>
        <w:t>Selenium</w:t>
      </w:r>
    </w:p>
    <w:p w14:paraId="0801C339" w14:textId="77777777" w:rsidR="00741D1C" w:rsidRPr="006D336D" w:rsidRDefault="00741D1C">
      <w:pPr>
        <w:rPr>
          <w:lang w:val="ru-RU"/>
        </w:rPr>
      </w:pPr>
    </w:p>
    <w:p w14:paraId="46AB2046" w14:textId="77777777" w:rsidR="00741D1C" w:rsidRPr="006D336D" w:rsidRDefault="00741D1C">
      <w:pPr>
        <w:rPr>
          <w:lang w:val="ru-RU"/>
        </w:rPr>
      </w:pPr>
    </w:p>
    <w:p w14:paraId="2E01EA9B" w14:textId="77777777" w:rsidR="00741D1C" w:rsidRPr="006D336D" w:rsidRDefault="00741D1C">
      <w:pPr>
        <w:rPr>
          <w:lang w:val="ru-RU"/>
        </w:rPr>
      </w:pPr>
    </w:p>
    <w:p w14:paraId="1A921999" w14:textId="77777777" w:rsidR="00741D1C" w:rsidRPr="006D336D" w:rsidRDefault="00741D1C">
      <w:pPr>
        <w:rPr>
          <w:lang w:val="ru-RU"/>
        </w:rPr>
      </w:pPr>
    </w:p>
    <w:p w14:paraId="71ECBB86" w14:textId="77777777" w:rsidR="00741D1C" w:rsidRPr="006D336D" w:rsidRDefault="00741D1C">
      <w:pPr>
        <w:rPr>
          <w:lang w:val="ru-RU"/>
        </w:rPr>
      </w:pPr>
    </w:p>
    <w:p w14:paraId="21E305AF" w14:textId="77777777" w:rsidR="00741D1C" w:rsidRPr="006D336D" w:rsidRDefault="00741D1C">
      <w:pPr>
        <w:rPr>
          <w:lang w:val="ru-RU"/>
        </w:rPr>
      </w:pPr>
    </w:p>
    <w:p w14:paraId="1D5DC3BF" w14:textId="77777777" w:rsidR="00741D1C" w:rsidRPr="006D336D" w:rsidRDefault="00741D1C">
      <w:pPr>
        <w:rPr>
          <w:lang w:val="ru-RU"/>
        </w:rPr>
      </w:pPr>
    </w:p>
    <w:p w14:paraId="312B4091" w14:textId="77777777" w:rsidR="00741D1C" w:rsidRPr="006D336D" w:rsidRDefault="00741D1C">
      <w:pPr>
        <w:rPr>
          <w:lang w:val="ru-RU"/>
        </w:rPr>
      </w:pPr>
    </w:p>
    <w:p w14:paraId="056F6B5B" w14:textId="77777777" w:rsidR="00E04594" w:rsidRDefault="00E04594">
      <w:pPr>
        <w:jc w:val="right"/>
        <w:rPr>
          <w:lang w:val="ru-RU"/>
        </w:rPr>
      </w:pPr>
    </w:p>
    <w:p w14:paraId="35E571FB" w14:textId="77777777" w:rsidR="00E04594" w:rsidRDefault="00E04594">
      <w:pPr>
        <w:jc w:val="right"/>
        <w:rPr>
          <w:lang w:val="ru-RU"/>
        </w:rPr>
      </w:pPr>
    </w:p>
    <w:p w14:paraId="7BF94A5E" w14:textId="77777777" w:rsidR="00E04594" w:rsidRDefault="00E04594">
      <w:pPr>
        <w:jc w:val="right"/>
        <w:rPr>
          <w:lang w:val="ru-RU"/>
        </w:rPr>
      </w:pPr>
    </w:p>
    <w:p w14:paraId="13868FF1" w14:textId="77777777" w:rsidR="00E04594" w:rsidRDefault="00E04594">
      <w:pPr>
        <w:jc w:val="right"/>
        <w:rPr>
          <w:lang w:val="ru-RU"/>
        </w:rPr>
      </w:pPr>
    </w:p>
    <w:p w14:paraId="5CE84FEE" w14:textId="351C0961" w:rsidR="00741D1C" w:rsidRPr="006D336D" w:rsidRDefault="008431F4" w:rsidP="00E04594">
      <w:pPr>
        <w:jc w:val="right"/>
        <w:rPr>
          <w:lang w:val="ru-RU"/>
        </w:rPr>
      </w:pPr>
      <w:r w:rsidRPr="006D336D">
        <w:rPr>
          <w:lang w:val="ru-RU"/>
        </w:rPr>
        <w:t xml:space="preserve">Выполнил: </w:t>
      </w:r>
      <w:r w:rsidR="00E04594">
        <w:rPr>
          <w:lang w:val="ru-RU"/>
        </w:rPr>
        <w:t>Суханов Даниил Александрович</w:t>
      </w:r>
    </w:p>
    <w:p w14:paraId="574F3341" w14:textId="77777777" w:rsidR="00741D1C" w:rsidRPr="006D336D" w:rsidRDefault="00741D1C">
      <w:pPr>
        <w:rPr>
          <w:lang w:val="ru-RU"/>
        </w:rPr>
      </w:pPr>
    </w:p>
    <w:p w14:paraId="146E1DA2" w14:textId="77777777" w:rsidR="00741D1C" w:rsidRPr="006D336D" w:rsidRDefault="00741D1C">
      <w:pPr>
        <w:rPr>
          <w:lang w:val="ru-RU"/>
        </w:rPr>
      </w:pPr>
    </w:p>
    <w:p w14:paraId="5F737B3C" w14:textId="77777777" w:rsidR="00741D1C" w:rsidRPr="006D336D" w:rsidRDefault="00741D1C">
      <w:pPr>
        <w:rPr>
          <w:lang w:val="ru-RU"/>
        </w:rPr>
      </w:pPr>
    </w:p>
    <w:p w14:paraId="6C4B8D27" w14:textId="77777777" w:rsidR="00741D1C" w:rsidRPr="006D336D" w:rsidRDefault="00741D1C">
      <w:pPr>
        <w:rPr>
          <w:lang w:val="ru-RU"/>
        </w:rPr>
      </w:pPr>
    </w:p>
    <w:p w14:paraId="297301A3" w14:textId="77777777" w:rsidR="00741D1C" w:rsidRPr="006D336D" w:rsidRDefault="00741D1C">
      <w:pPr>
        <w:rPr>
          <w:lang w:val="ru-RU"/>
        </w:rPr>
      </w:pPr>
    </w:p>
    <w:p w14:paraId="3C12966B" w14:textId="77777777" w:rsidR="00741D1C" w:rsidRPr="006D336D" w:rsidRDefault="00741D1C">
      <w:pPr>
        <w:rPr>
          <w:lang w:val="ru-RU"/>
        </w:rPr>
      </w:pPr>
    </w:p>
    <w:p w14:paraId="3021564C" w14:textId="77777777" w:rsidR="00741D1C" w:rsidRPr="006D336D" w:rsidRDefault="008431F4">
      <w:pPr>
        <w:jc w:val="center"/>
        <w:rPr>
          <w:lang w:val="ru-RU"/>
        </w:rPr>
      </w:pPr>
      <w:r w:rsidRPr="006D336D">
        <w:rPr>
          <w:lang w:val="ru-RU"/>
        </w:rPr>
        <w:t>2026 г.</w:t>
      </w:r>
    </w:p>
    <w:p w14:paraId="09F869C5" w14:textId="43EBD484" w:rsidR="00741D1C" w:rsidRPr="006D336D" w:rsidRDefault="00741D1C">
      <w:pPr>
        <w:rPr>
          <w:lang w:val="ru-RU"/>
        </w:rPr>
      </w:pPr>
    </w:p>
    <w:p w14:paraId="19FE5AF9" w14:textId="77777777" w:rsidR="00741D1C" w:rsidRPr="006D336D" w:rsidRDefault="008431F4">
      <w:pPr>
        <w:pStyle w:val="1"/>
        <w:rPr>
          <w:lang w:val="ru-RU"/>
        </w:rPr>
      </w:pPr>
      <w:r w:rsidRPr="006D336D">
        <w:rPr>
          <w:rFonts w:ascii="Times New Roman" w:eastAsia="Times New Roman" w:hAnsi="Times New Roman"/>
          <w:sz w:val="32"/>
          <w:lang w:val="ru-RU"/>
        </w:rPr>
        <w:t>Оглавление</w:t>
      </w:r>
    </w:p>
    <w:p w14:paraId="4DF4C2F8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Введение.........................................................3</w:t>
      </w:r>
    </w:p>
    <w:p w14:paraId="41E88CFE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1. Исходные материалы и цель работы..............................4</w:t>
      </w:r>
    </w:p>
    <w:p w14:paraId="1175D181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2. Подготовка </w:t>
      </w:r>
      <w:r>
        <w:t>Docker</w:t>
      </w:r>
      <w:r w:rsidRPr="006D336D">
        <w:rPr>
          <w:lang w:val="ru-RU"/>
        </w:rPr>
        <w:t xml:space="preserve"> и запуск </w:t>
      </w:r>
      <w:r>
        <w:t>OpenCart</w:t>
      </w:r>
      <w:r w:rsidRPr="006D336D">
        <w:rPr>
          <w:lang w:val="ru-RU"/>
        </w:rPr>
        <w:t>...........................5</w:t>
      </w:r>
    </w:p>
    <w:p w14:paraId="6FF3048C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3. Подготовка проекта автотестов.................................7</w:t>
      </w:r>
    </w:p>
    <w:p w14:paraId="59026206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4. План тестирования.............................................9</w:t>
      </w:r>
    </w:p>
    <w:p w14:paraId="4B776110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5. Реализация автотестов </w:t>
      </w:r>
      <w:r>
        <w:t>Selenium</w:t>
      </w:r>
      <w:r w:rsidRPr="006D336D">
        <w:rPr>
          <w:lang w:val="ru-RU"/>
        </w:rPr>
        <w:t>................................11</w:t>
      </w:r>
    </w:p>
    <w:p w14:paraId="3DD37755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6. Запуск тестов и фиксация результата...........................13</w:t>
      </w:r>
    </w:p>
    <w:p w14:paraId="7495CD85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7. Оформление </w:t>
      </w:r>
      <w:r>
        <w:t>GitHub</w:t>
      </w:r>
      <w:r w:rsidRPr="006D336D">
        <w:rPr>
          <w:lang w:val="ru-RU"/>
        </w:rPr>
        <w:t>-репозитория.................................15</w:t>
      </w:r>
    </w:p>
    <w:p w14:paraId="31FA58C2" w14:textId="6F1174B8" w:rsidR="00741D1C" w:rsidRPr="006D336D" w:rsidRDefault="008431F4">
      <w:pPr>
        <w:rPr>
          <w:lang w:val="ru-RU"/>
        </w:rPr>
      </w:pPr>
      <w:r w:rsidRPr="006D336D">
        <w:rPr>
          <w:lang w:val="ru-RU"/>
        </w:rPr>
        <w:t>Заключение......................................................16</w:t>
      </w:r>
    </w:p>
    <w:p w14:paraId="6C2BE49D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br w:type="page"/>
      </w:r>
    </w:p>
    <w:p w14:paraId="6AEE4894" w14:textId="77777777" w:rsidR="00741D1C" w:rsidRPr="006D336D" w:rsidRDefault="008431F4">
      <w:pPr>
        <w:pStyle w:val="1"/>
        <w:rPr>
          <w:lang w:val="ru-RU"/>
        </w:rPr>
      </w:pPr>
      <w:r w:rsidRPr="006D336D">
        <w:rPr>
          <w:rFonts w:ascii="Times New Roman" w:eastAsia="Times New Roman" w:hAnsi="Times New Roman"/>
          <w:sz w:val="32"/>
          <w:lang w:val="ru-RU"/>
        </w:rPr>
        <w:lastRenderedPageBreak/>
        <w:t>Введение</w:t>
      </w:r>
    </w:p>
    <w:p w14:paraId="5263452F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Цель итоговой работы — закрепить навыки запуска тестового веб-приложения в </w:t>
      </w:r>
      <w:r>
        <w:t>Docker</w:t>
      </w:r>
      <w:r w:rsidRPr="006D336D">
        <w:rPr>
          <w:lang w:val="ru-RU"/>
        </w:rPr>
        <w:t xml:space="preserve"> и автоматизированного тестирования пользовательского интерфейса с использованием </w:t>
      </w:r>
      <w:r>
        <w:t>Selenium</w:t>
      </w:r>
      <w:r w:rsidRPr="006D336D">
        <w:rPr>
          <w:lang w:val="ru-RU"/>
        </w:rPr>
        <w:t xml:space="preserve"> </w:t>
      </w:r>
      <w:r>
        <w:t>WebDriver</w:t>
      </w:r>
      <w:r w:rsidRPr="006D336D">
        <w:rPr>
          <w:lang w:val="ru-RU"/>
        </w:rPr>
        <w:t>.</w:t>
      </w:r>
    </w:p>
    <w:p w14:paraId="4561F9CF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В качестве объекта тестирования используется локально развернутый интернет-магазин </w:t>
      </w:r>
      <w:r>
        <w:t>OpenCart</w:t>
      </w:r>
      <w:r w:rsidRPr="006D336D">
        <w:rPr>
          <w:lang w:val="ru-RU"/>
        </w:rPr>
        <w:t xml:space="preserve">. Сайт поднимается с помощью файла </w:t>
      </w:r>
      <w:r>
        <w:t>docker</w:t>
      </w:r>
      <w:r w:rsidRPr="006D336D">
        <w:rPr>
          <w:lang w:val="ru-RU"/>
        </w:rPr>
        <w:t>-</w:t>
      </w:r>
      <w:r>
        <w:t>compose</w:t>
      </w:r>
      <w:r w:rsidRPr="006D336D">
        <w:rPr>
          <w:lang w:val="ru-RU"/>
        </w:rPr>
        <w:t>.</w:t>
      </w:r>
      <w:r>
        <w:t>yml</w:t>
      </w:r>
      <w:r w:rsidRPr="006D336D">
        <w:rPr>
          <w:lang w:val="ru-RU"/>
        </w:rPr>
        <w:t xml:space="preserve">, предоставленного в материалах задания. После запуска сайта был подготовлен отдельный проект автотестов на </w:t>
      </w:r>
      <w:r>
        <w:t>Python</w:t>
      </w:r>
      <w:r w:rsidRPr="006D336D">
        <w:rPr>
          <w:lang w:val="ru-RU"/>
        </w:rPr>
        <w:t xml:space="preserve"> с использованием </w:t>
      </w:r>
      <w:r>
        <w:t>pytest</w:t>
      </w:r>
      <w:r w:rsidRPr="006D336D">
        <w:rPr>
          <w:lang w:val="ru-RU"/>
        </w:rPr>
        <w:t xml:space="preserve"> и </w:t>
      </w:r>
      <w:r>
        <w:t>Selenium</w:t>
      </w:r>
      <w:r w:rsidRPr="006D336D">
        <w:rPr>
          <w:lang w:val="ru-RU"/>
        </w:rPr>
        <w:t>.</w:t>
      </w:r>
    </w:p>
    <w:p w14:paraId="5AB95CF4" w14:textId="49449C5A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В отчете отражены этапы подготовки окружения, запуск </w:t>
      </w:r>
      <w:r>
        <w:t>Docker</w:t>
      </w:r>
      <w:r w:rsidRPr="006D336D">
        <w:rPr>
          <w:lang w:val="ru-RU"/>
        </w:rPr>
        <w:t xml:space="preserve">-контейнеров, структура тестового проекта, план тестирования, запуск автотестов и оформление репозитория. </w:t>
      </w:r>
    </w:p>
    <w:p w14:paraId="142FE5EB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br w:type="page"/>
      </w:r>
    </w:p>
    <w:p w14:paraId="0C9423B8" w14:textId="77777777" w:rsidR="00741D1C" w:rsidRPr="006D336D" w:rsidRDefault="008431F4">
      <w:pPr>
        <w:pStyle w:val="1"/>
        <w:rPr>
          <w:lang w:val="ru-RU"/>
        </w:rPr>
      </w:pPr>
      <w:r w:rsidRPr="006D336D">
        <w:rPr>
          <w:rFonts w:ascii="Times New Roman" w:eastAsia="Times New Roman" w:hAnsi="Times New Roman"/>
          <w:sz w:val="32"/>
          <w:lang w:val="ru-RU"/>
        </w:rPr>
        <w:lastRenderedPageBreak/>
        <w:t>1. Исходные материалы и цель работы</w:t>
      </w:r>
    </w:p>
    <w:p w14:paraId="2A2AF7ED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В исходных материалах задания были предоставлены презентации по </w:t>
      </w:r>
      <w:r>
        <w:t>Selenium</w:t>
      </w:r>
      <w:r w:rsidRPr="006D336D">
        <w:rPr>
          <w:lang w:val="ru-RU"/>
        </w:rPr>
        <w:t xml:space="preserve">, инструкция по </w:t>
      </w:r>
      <w:r>
        <w:t>Docker</w:t>
      </w:r>
      <w:r w:rsidRPr="006D336D">
        <w:rPr>
          <w:lang w:val="ru-RU"/>
        </w:rPr>
        <w:t xml:space="preserve"> и файл </w:t>
      </w:r>
      <w:r>
        <w:t>docker</w:t>
      </w:r>
      <w:r w:rsidRPr="006D336D">
        <w:rPr>
          <w:lang w:val="ru-RU"/>
        </w:rPr>
        <w:t>-</w:t>
      </w:r>
      <w:r>
        <w:t>compose</w:t>
      </w:r>
      <w:r w:rsidRPr="006D336D">
        <w:rPr>
          <w:lang w:val="ru-RU"/>
        </w:rPr>
        <w:t>.</w:t>
      </w:r>
      <w:r>
        <w:t>yml</w:t>
      </w:r>
      <w:r w:rsidRPr="006D336D">
        <w:rPr>
          <w:lang w:val="ru-RU"/>
        </w:rPr>
        <w:t xml:space="preserve"> для запуска локального сайта </w:t>
      </w:r>
      <w:r>
        <w:t>OpenCart</w:t>
      </w:r>
      <w:r w:rsidRPr="006D336D">
        <w:rPr>
          <w:lang w:val="ru-RU"/>
        </w:rPr>
        <w:t>.</w:t>
      </w:r>
    </w:p>
    <w:p w14:paraId="4D760DC6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По заданию необходимо выполнить следующие действия:</w:t>
      </w:r>
    </w:p>
    <w:p w14:paraId="44FB3421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• повторить учебные материалы по </w:t>
      </w:r>
      <w:r>
        <w:t>Selenium</w:t>
      </w:r>
      <w:r w:rsidRPr="006D336D">
        <w:rPr>
          <w:lang w:val="ru-RU"/>
        </w:rPr>
        <w:t>;</w:t>
      </w:r>
    </w:p>
    <w:p w14:paraId="740BAF9A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• поднять локально </w:t>
      </w:r>
      <w:r>
        <w:t>Docker</w:t>
      </w:r>
      <w:r w:rsidRPr="006D336D">
        <w:rPr>
          <w:lang w:val="ru-RU"/>
        </w:rPr>
        <w:t xml:space="preserve"> </w:t>
      </w:r>
      <w:r>
        <w:t>Compose</w:t>
      </w:r>
      <w:r w:rsidRPr="006D336D">
        <w:rPr>
          <w:lang w:val="ru-RU"/>
        </w:rPr>
        <w:t xml:space="preserve"> с </w:t>
      </w:r>
      <w:r>
        <w:t>OpenCart</w:t>
      </w:r>
      <w:r w:rsidRPr="006D336D">
        <w:rPr>
          <w:lang w:val="ru-RU"/>
        </w:rPr>
        <w:t>;</w:t>
      </w:r>
    </w:p>
    <w:p w14:paraId="7F5C8A12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• проверить, что локальный сайт доступен в браузере;</w:t>
      </w:r>
    </w:p>
    <w:p w14:paraId="1C29E0BB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• написать минимум 10 автотестов для локального сайта;</w:t>
      </w:r>
    </w:p>
    <w:p w14:paraId="0D9F3A15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• оформить отчет со скриншотами и описанием этапов работы;</w:t>
      </w:r>
    </w:p>
    <w:p w14:paraId="3083EA6E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• оформить </w:t>
      </w:r>
      <w:r>
        <w:t>GitHub</w:t>
      </w:r>
      <w:r w:rsidRPr="006D336D">
        <w:rPr>
          <w:lang w:val="ru-RU"/>
        </w:rPr>
        <w:t xml:space="preserve">-репозиторий с проектом и </w:t>
      </w:r>
      <w:r>
        <w:t>README</w:t>
      </w:r>
      <w:r w:rsidRPr="006D336D">
        <w:rPr>
          <w:lang w:val="ru-RU"/>
        </w:rPr>
        <w:t>.</w:t>
      </w:r>
      <w:r>
        <w:t>md</w:t>
      </w:r>
      <w:r w:rsidRPr="006D336D">
        <w:rPr>
          <w:lang w:val="ru-RU"/>
        </w:rPr>
        <w:t>.</w:t>
      </w:r>
    </w:p>
    <w:p w14:paraId="4FC55DA5" w14:textId="27AF3BE9" w:rsidR="00741D1C" w:rsidRPr="006D336D" w:rsidRDefault="008431F4">
      <w:pPr>
        <w:rPr>
          <w:lang w:val="ru-RU"/>
        </w:rPr>
      </w:pPr>
      <w:r w:rsidRPr="006D336D">
        <w:rPr>
          <w:lang w:val="ru-RU"/>
        </w:rPr>
        <w:t>В рамках выполненной работы подготовлено 1</w:t>
      </w:r>
      <w:r w:rsidR="00A667BB">
        <w:rPr>
          <w:lang w:val="ru-RU"/>
        </w:rPr>
        <w:t>3</w:t>
      </w:r>
      <w:r w:rsidRPr="006D336D">
        <w:rPr>
          <w:lang w:val="ru-RU"/>
        </w:rPr>
        <w:t xml:space="preserve"> автотестов, то есть требование о минимуме в 10 автотестов соблюдено с запасом.</w:t>
      </w:r>
    </w:p>
    <w:p w14:paraId="61A65B0E" w14:textId="77777777" w:rsidR="00741D1C" w:rsidRPr="006D336D" w:rsidRDefault="008431F4">
      <w:pPr>
        <w:pStyle w:val="1"/>
        <w:rPr>
          <w:lang w:val="ru-RU"/>
        </w:rPr>
      </w:pPr>
      <w:r w:rsidRPr="006D336D">
        <w:rPr>
          <w:rFonts w:ascii="Times New Roman" w:eastAsia="Times New Roman" w:hAnsi="Times New Roman"/>
          <w:sz w:val="32"/>
          <w:lang w:val="ru-RU"/>
        </w:rPr>
        <w:t xml:space="preserve">2. Подготовка </w:t>
      </w:r>
      <w:r>
        <w:rPr>
          <w:rFonts w:ascii="Times New Roman" w:eastAsia="Times New Roman" w:hAnsi="Times New Roman"/>
          <w:sz w:val="32"/>
        </w:rPr>
        <w:t>Docker</w:t>
      </w:r>
      <w:r w:rsidRPr="006D336D">
        <w:rPr>
          <w:rFonts w:ascii="Times New Roman" w:eastAsia="Times New Roman" w:hAnsi="Times New Roman"/>
          <w:sz w:val="32"/>
          <w:lang w:val="ru-RU"/>
        </w:rPr>
        <w:t xml:space="preserve"> и запуск </w:t>
      </w:r>
      <w:r>
        <w:rPr>
          <w:rFonts w:ascii="Times New Roman" w:eastAsia="Times New Roman" w:hAnsi="Times New Roman"/>
          <w:sz w:val="32"/>
        </w:rPr>
        <w:t>OpenCart</w:t>
      </w:r>
    </w:p>
    <w:p w14:paraId="4600194D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Для запуска локального сайта используется файл </w:t>
      </w:r>
      <w:r>
        <w:t>docker</w:t>
      </w:r>
      <w:r w:rsidRPr="006D336D">
        <w:rPr>
          <w:lang w:val="ru-RU"/>
        </w:rPr>
        <w:t>-</w:t>
      </w:r>
      <w:r>
        <w:t>compose</w:t>
      </w:r>
      <w:r w:rsidRPr="006D336D">
        <w:rPr>
          <w:lang w:val="ru-RU"/>
        </w:rPr>
        <w:t>.</w:t>
      </w:r>
      <w:r>
        <w:t>yml</w:t>
      </w:r>
      <w:r w:rsidRPr="006D336D">
        <w:rPr>
          <w:lang w:val="ru-RU"/>
        </w:rPr>
        <w:t xml:space="preserve">. В нем описаны три сервиса: </w:t>
      </w:r>
      <w:r>
        <w:t>OpenCart</w:t>
      </w:r>
      <w:r w:rsidRPr="006D336D">
        <w:rPr>
          <w:lang w:val="ru-RU"/>
        </w:rPr>
        <w:t xml:space="preserve">, </w:t>
      </w:r>
      <w:r>
        <w:t>MariaDB</w:t>
      </w:r>
      <w:r w:rsidRPr="006D336D">
        <w:rPr>
          <w:lang w:val="ru-RU"/>
        </w:rPr>
        <w:t xml:space="preserve"> и </w:t>
      </w:r>
      <w:r>
        <w:t>phpMyAdmin</w:t>
      </w:r>
      <w:r w:rsidRPr="006D336D">
        <w:rPr>
          <w:lang w:val="ru-RU"/>
        </w:rPr>
        <w:t xml:space="preserve">. Перед запуском необходимо установить </w:t>
      </w:r>
      <w:r>
        <w:t>Docker</w:t>
      </w:r>
      <w:r w:rsidRPr="006D336D">
        <w:rPr>
          <w:lang w:val="ru-RU"/>
        </w:rPr>
        <w:t xml:space="preserve"> </w:t>
      </w:r>
      <w:r>
        <w:t>Desktop</w:t>
      </w:r>
      <w:r w:rsidRPr="006D336D">
        <w:rPr>
          <w:lang w:val="ru-RU"/>
        </w:rPr>
        <w:t xml:space="preserve"> и убедиться, что виртуализация включена.</w:t>
      </w:r>
    </w:p>
    <w:p w14:paraId="0CD78A6C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Для удобства в проект добавлен пример файла .</w:t>
      </w:r>
      <w:r>
        <w:t>env</w:t>
      </w:r>
      <w:r w:rsidRPr="006D336D">
        <w:rPr>
          <w:lang w:val="ru-RU"/>
        </w:rPr>
        <w:t xml:space="preserve"> со следующими переменными:</w:t>
      </w:r>
    </w:p>
    <w:p w14:paraId="43E616D8" w14:textId="77777777" w:rsidR="00741D1C" w:rsidRPr="006D336D" w:rsidRDefault="008431F4">
      <w:pPr>
        <w:rPr>
          <w:lang w:val="ru-RU"/>
        </w:rPr>
      </w:pPr>
      <w:r>
        <w:rPr>
          <w:rFonts w:ascii="Courier New" w:eastAsia="Courier New" w:hAnsi="Courier New"/>
          <w:sz w:val="20"/>
        </w:rPr>
        <w:t>OPENCART</w:t>
      </w:r>
      <w:r w:rsidRPr="006D336D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PORT</w:t>
      </w:r>
      <w:r w:rsidRPr="006D336D">
        <w:rPr>
          <w:rFonts w:ascii="Courier New" w:eastAsia="Courier New" w:hAnsi="Courier New"/>
          <w:sz w:val="20"/>
          <w:lang w:val="ru-RU"/>
        </w:rPr>
        <w:t>=8081</w:t>
      </w:r>
      <w:r w:rsidRPr="006D336D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PHPADMIN</w:t>
      </w:r>
      <w:r w:rsidRPr="006D336D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PORT</w:t>
      </w:r>
      <w:r w:rsidRPr="006D336D">
        <w:rPr>
          <w:rFonts w:ascii="Courier New" w:eastAsia="Courier New" w:hAnsi="Courier New"/>
          <w:sz w:val="20"/>
          <w:lang w:val="ru-RU"/>
        </w:rPr>
        <w:t>=8888</w:t>
      </w:r>
      <w:r w:rsidRPr="006D336D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LOCAL</w:t>
      </w:r>
      <w:r w:rsidRPr="006D336D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IP</w:t>
      </w:r>
      <w:r w:rsidRPr="006D336D">
        <w:rPr>
          <w:rFonts w:ascii="Courier New" w:eastAsia="Courier New" w:hAnsi="Courier New"/>
          <w:sz w:val="20"/>
          <w:lang w:val="ru-RU"/>
        </w:rPr>
        <w:t>=</w:t>
      </w:r>
      <w:r>
        <w:rPr>
          <w:rFonts w:ascii="Courier New" w:eastAsia="Courier New" w:hAnsi="Courier New"/>
          <w:sz w:val="20"/>
        </w:rPr>
        <w:t>localhost</w:t>
      </w:r>
      <w:r w:rsidRPr="006D336D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BASE</w:t>
      </w:r>
      <w:r w:rsidRPr="006D336D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URL</w:t>
      </w:r>
      <w:r w:rsidRPr="006D336D">
        <w:rPr>
          <w:rFonts w:ascii="Courier New" w:eastAsia="Courier New" w:hAnsi="Courier New"/>
          <w:sz w:val="20"/>
          <w:lang w:val="ru-RU"/>
        </w:rPr>
        <w:t>=</w:t>
      </w:r>
      <w:r>
        <w:rPr>
          <w:rFonts w:ascii="Courier New" w:eastAsia="Courier New" w:hAnsi="Courier New"/>
          <w:sz w:val="20"/>
        </w:rPr>
        <w:t>http</w:t>
      </w:r>
      <w:r w:rsidRPr="006D336D">
        <w:rPr>
          <w:rFonts w:ascii="Courier New" w:eastAsia="Courier New" w:hAnsi="Courier New"/>
          <w:sz w:val="20"/>
          <w:lang w:val="ru-RU"/>
        </w:rPr>
        <w:t>://</w:t>
      </w:r>
      <w:r>
        <w:rPr>
          <w:rFonts w:ascii="Courier New" w:eastAsia="Courier New" w:hAnsi="Courier New"/>
          <w:sz w:val="20"/>
        </w:rPr>
        <w:t>localhost</w:t>
      </w:r>
      <w:r w:rsidRPr="006D336D">
        <w:rPr>
          <w:rFonts w:ascii="Courier New" w:eastAsia="Courier New" w:hAnsi="Courier New"/>
          <w:sz w:val="20"/>
          <w:lang w:val="ru-RU"/>
        </w:rPr>
        <w:t>:8081</w:t>
      </w:r>
      <w:r w:rsidRPr="006D336D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HEADLESS</w:t>
      </w:r>
      <w:r w:rsidRPr="006D336D">
        <w:rPr>
          <w:rFonts w:ascii="Courier New" w:eastAsia="Courier New" w:hAnsi="Courier New"/>
          <w:sz w:val="20"/>
          <w:lang w:val="ru-RU"/>
        </w:rPr>
        <w:t>=</w:t>
      </w:r>
      <w:r>
        <w:rPr>
          <w:rFonts w:ascii="Courier New" w:eastAsia="Courier New" w:hAnsi="Courier New"/>
          <w:sz w:val="20"/>
        </w:rPr>
        <w:t>true</w:t>
      </w:r>
    </w:p>
    <w:p w14:paraId="6D072C7D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После настройки переменных окружения запуск выполняется командой:</w:t>
      </w:r>
    </w:p>
    <w:p w14:paraId="4742B750" w14:textId="77777777" w:rsidR="00741D1C" w:rsidRPr="006D336D" w:rsidRDefault="008431F4">
      <w:pPr>
        <w:rPr>
          <w:lang w:val="ru-RU"/>
        </w:rPr>
      </w:pPr>
      <w:r>
        <w:rPr>
          <w:rFonts w:ascii="Courier New" w:eastAsia="Courier New" w:hAnsi="Courier New"/>
          <w:sz w:val="20"/>
        </w:rPr>
        <w:t>docker</w:t>
      </w:r>
      <w:r w:rsidRPr="006D336D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compose</w:t>
      </w:r>
      <w:r w:rsidRPr="006D336D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up</w:t>
      </w:r>
      <w:r w:rsidRPr="006D336D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d</w:t>
      </w:r>
    </w:p>
    <w:p w14:paraId="657F544C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Проверить состояние контейнеров можно командой:</w:t>
      </w:r>
    </w:p>
    <w:p w14:paraId="60D1D873" w14:textId="77777777" w:rsidR="00741D1C" w:rsidRPr="006D336D" w:rsidRDefault="008431F4">
      <w:pPr>
        <w:rPr>
          <w:lang w:val="ru-RU"/>
        </w:rPr>
      </w:pPr>
      <w:r>
        <w:rPr>
          <w:rFonts w:ascii="Courier New" w:eastAsia="Courier New" w:hAnsi="Courier New"/>
          <w:sz w:val="20"/>
        </w:rPr>
        <w:t>docker</w:t>
      </w:r>
      <w:r w:rsidRPr="006D336D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compose</w:t>
      </w:r>
      <w:r w:rsidRPr="006D336D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ps</w:t>
      </w:r>
    </w:p>
    <w:p w14:paraId="6D69A2BE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lastRenderedPageBreak/>
        <w:t xml:space="preserve">После успешного запуска сайт </w:t>
      </w:r>
      <w:r>
        <w:t>OpenCart</w:t>
      </w:r>
      <w:r w:rsidRPr="006D336D">
        <w:rPr>
          <w:lang w:val="ru-RU"/>
        </w:rPr>
        <w:t xml:space="preserve"> должен быть доступен по адресу </w:t>
      </w:r>
      <w:r>
        <w:t>http</w:t>
      </w:r>
      <w:r w:rsidRPr="006D336D">
        <w:rPr>
          <w:lang w:val="ru-RU"/>
        </w:rPr>
        <w:t>://</w:t>
      </w:r>
      <w:r>
        <w:t>localhost</w:t>
      </w:r>
      <w:r w:rsidRPr="006D336D">
        <w:rPr>
          <w:lang w:val="ru-RU"/>
        </w:rPr>
        <w:t xml:space="preserve">:8081, а </w:t>
      </w:r>
      <w:r>
        <w:t>phpMyAdmin</w:t>
      </w:r>
      <w:r w:rsidRPr="006D336D">
        <w:rPr>
          <w:lang w:val="ru-RU"/>
        </w:rPr>
        <w:t xml:space="preserve"> — по адресу </w:t>
      </w:r>
      <w:r>
        <w:t>http</w:t>
      </w:r>
      <w:r w:rsidRPr="006D336D">
        <w:rPr>
          <w:lang w:val="ru-RU"/>
        </w:rPr>
        <w:t>://</w:t>
      </w:r>
      <w:r>
        <w:t>localhost</w:t>
      </w:r>
      <w:r w:rsidRPr="006D336D">
        <w:rPr>
          <w:lang w:val="ru-RU"/>
        </w:rPr>
        <w:t>:8888.</w:t>
      </w:r>
    </w:p>
    <w:p w14:paraId="0895539B" w14:textId="77777777" w:rsidR="00741D1C" w:rsidRDefault="008431F4">
      <w:r>
        <w:rPr>
          <w:b/>
        </w:rPr>
        <w:t>Скриншот 1. Запущенный Docker Desktop</w:t>
      </w:r>
    </w:p>
    <w:p w14:paraId="0B68BCC0" w14:textId="24071D75" w:rsidR="00741D1C" w:rsidRPr="006D336D" w:rsidRDefault="00441AD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001CA86" wp14:editId="42BC21E5">
            <wp:extent cx="4895850" cy="2797339"/>
            <wp:effectExtent l="0" t="0" r="0" b="3175"/>
            <wp:docPr id="1550737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37215" name="Рисунок 15507372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879" cy="280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CBE5" w14:textId="77777777" w:rsidR="00741D1C" w:rsidRPr="006D336D" w:rsidRDefault="008431F4">
      <w:pPr>
        <w:rPr>
          <w:lang w:val="ru-RU"/>
        </w:rPr>
      </w:pPr>
      <w:r w:rsidRPr="006D336D">
        <w:rPr>
          <w:b/>
          <w:lang w:val="ru-RU"/>
        </w:rPr>
        <w:t xml:space="preserve">Скриншот 2. Результат команды </w:t>
      </w:r>
      <w:r>
        <w:rPr>
          <w:b/>
        </w:rPr>
        <w:t>docker</w:t>
      </w:r>
      <w:r w:rsidRPr="006D336D">
        <w:rPr>
          <w:b/>
          <w:lang w:val="ru-RU"/>
        </w:rPr>
        <w:t xml:space="preserve"> </w:t>
      </w:r>
      <w:r>
        <w:rPr>
          <w:b/>
        </w:rPr>
        <w:t>compose</w:t>
      </w:r>
      <w:r w:rsidRPr="006D336D">
        <w:rPr>
          <w:b/>
          <w:lang w:val="ru-RU"/>
        </w:rPr>
        <w:t xml:space="preserve"> </w:t>
      </w:r>
      <w:r>
        <w:rPr>
          <w:b/>
        </w:rPr>
        <w:t>ps</w:t>
      </w:r>
    </w:p>
    <w:p w14:paraId="012D47C9" w14:textId="4A71C030" w:rsidR="00741D1C" w:rsidRPr="006D336D" w:rsidRDefault="00441AD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8E6C762" wp14:editId="1C3E157A">
            <wp:extent cx="6152515" cy="1230630"/>
            <wp:effectExtent l="0" t="0" r="635" b="7620"/>
            <wp:docPr id="16751859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85942" name="Рисунок 16751859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88E4" w14:textId="77777777" w:rsidR="00741D1C" w:rsidRPr="006D336D" w:rsidRDefault="008431F4">
      <w:pPr>
        <w:rPr>
          <w:lang w:val="ru-RU"/>
        </w:rPr>
      </w:pPr>
      <w:r w:rsidRPr="006D336D">
        <w:rPr>
          <w:b/>
          <w:lang w:val="ru-RU"/>
        </w:rPr>
        <w:t xml:space="preserve">Скриншот 3. Локальный сайт </w:t>
      </w:r>
      <w:r>
        <w:rPr>
          <w:b/>
        </w:rPr>
        <w:t>OpenCart</w:t>
      </w:r>
      <w:r w:rsidRPr="006D336D">
        <w:rPr>
          <w:b/>
          <w:lang w:val="ru-RU"/>
        </w:rPr>
        <w:t xml:space="preserve"> в браузере</w:t>
      </w:r>
    </w:p>
    <w:p w14:paraId="49692B88" w14:textId="3F328A26" w:rsidR="00741D1C" w:rsidRPr="006D336D" w:rsidRDefault="00441AD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0EAA33B" wp14:editId="7C6FA2B6">
            <wp:extent cx="4431033" cy="2486025"/>
            <wp:effectExtent l="0" t="0" r="7620" b="0"/>
            <wp:docPr id="14506691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69194" name="Рисунок 14506691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9919" cy="250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EB2D" w14:textId="77777777" w:rsidR="00741D1C" w:rsidRPr="006D336D" w:rsidRDefault="008431F4">
      <w:pPr>
        <w:pStyle w:val="1"/>
        <w:rPr>
          <w:lang w:val="ru-RU"/>
        </w:rPr>
      </w:pPr>
      <w:r w:rsidRPr="006D336D">
        <w:rPr>
          <w:rFonts w:ascii="Times New Roman" w:eastAsia="Times New Roman" w:hAnsi="Times New Roman"/>
          <w:sz w:val="32"/>
          <w:lang w:val="ru-RU"/>
        </w:rPr>
        <w:lastRenderedPageBreak/>
        <w:t>3. Подготовка проекта автотестов</w:t>
      </w:r>
    </w:p>
    <w:p w14:paraId="44C61755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Для автотестов создан отдельный </w:t>
      </w:r>
      <w:r>
        <w:t>Python</w:t>
      </w:r>
      <w:r w:rsidRPr="006D336D">
        <w:rPr>
          <w:lang w:val="ru-RU"/>
        </w:rPr>
        <w:t xml:space="preserve">-проект. Используются библиотеки </w:t>
      </w:r>
      <w:r>
        <w:t>selenium</w:t>
      </w:r>
      <w:r w:rsidRPr="006D336D">
        <w:rPr>
          <w:lang w:val="ru-RU"/>
        </w:rPr>
        <w:t xml:space="preserve">, </w:t>
      </w:r>
      <w:r>
        <w:t>pytest</w:t>
      </w:r>
      <w:r w:rsidRPr="006D336D">
        <w:rPr>
          <w:lang w:val="ru-RU"/>
        </w:rPr>
        <w:t xml:space="preserve"> и </w:t>
      </w:r>
      <w:r>
        <w:t>allure</w:t>
      </w:r>
      <w:r w:rsidRPr="006D336D">
        <w:rPr>
          <w:lang w:val="ru-RU"/>
        </w:rPr>
        <w:t>-</w:t>
      </w:r>
      <w:r>
        <w:t>pytest</w:t>
      </w:r>
      <w:r w:rsidRPr="006D336D">
        <w:rPr>
          <w:lang w:val="ru-RU"/>
        </w:rPr>
        <w:t xml:space="preserve">. </w:t>
      </w:r>
      <w:r>
        <w:t>Selenium</w:t>
      </w:r>
      <w:r w:rsidRPr="006D336D">
        <w:rPr>
          <w:lang w:val="ru-RU"/>
        </w:rPr>
        <w:t xml:space="preserve"> </w:t>
      </w:r>
      <w:r>
        <w:t>WebDriver</w:t>
      </w:r>
      <w:r w:rsidRPr="006D336D">
        <w:rPr>
          <w:lang w:val="ru-RU"/>
        </w:rPr>
        <w:t xml:space="preserve"> управляет браузером, </w:t>
      </w:r>
      <w:r>
        <w:t>pytest</w:t>
      </w:r>
      <w:r w:rsidRPr="006D336D">
        <w:rPr>
          <w:lang w:val="ru-RU"/>
        </w:rPr>
        <w:t xml:space="preserve"> отвечает за запуск тестов, а </w:t>
      </w:r>
      <w:r>
        <w:t>Allure</w:t>
      </w:r>
      <w:r w:rsidRPr="006D336D">
        <w:rPr>
          <w:lang w:val="ru-RU"/>
        </w:rPr>
        <w:t xml:space="preserve"> может использоваться для формирования наглядного отчета о тестировании.</w:t>
      </w:r>
    </w:p>
    <w:p w14:paraId="7E79E6A0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Структура проекта:</w:t>
      </w:r>
    </w:p>
    <w:p w14:paraId="259184A8" w14:textId="466D26D5" w:rsidR="00741D1C" w:rsidRPr="006D336D" w:rsidRDefault="008431F4">
      <w:pPr>
        <w:rPr>
          <w:lang w:val="ru-RU"/>
        </w:rPr>
      </w:pPr>
      <w:r>
        <w:rPr>
          <w:rFonts w:ascii="Courier New" w:eastAsia="Courier New" w:hAnsi="Courier New"/>
          <w:sz w:val="20"/>
        </w:rPr>
        <w:t>opencart</w:t>
      </w:r>
      <w:r w:rsidRPr="006D336D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selenium</w:t>
      </w:r>
      <w:r w:rsidRPr="006D336D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tests</w:t>
      </w:r>
      <w:r w:rsidRPr="006D336D">
        <w:rPr>
          <w:rFonts w:ascii="Courier New" w:eastAsia="Courier New" w:hAnsi="Courier New"/>
          <w:sz w:val="20"/>
          <w:lang w:val="ru-RU"/>
        </w:rPr>
        <w:t>/</w:t>
      </w:r>
      <w:r w:rsidRPr="006D336D">
        <w:rPr>
          <w:rFonts w:ascii="Courier New" w:eastAsia="Courier New" w:hAnsi="Courier New"/>
          <w:sz w:val="20"/>
          <w:lang w:val="ru-RU"/>
        </w:rPr>
        <w:br/>
        <w:t xml:space="preserve">├── </w:t>
      </w:r>
      <w:r>
        <w:rPr>
          <w:rFonts w:ascii="Courier New" w:eastAsia="Courier New" w:hAnsi="Courier New"/>
          <w:sz w:val="20"/>
        </w:rPr>
        <w:t>docker</w:t>
      </w:r>
      <w:r w:rsidRPr="006D336D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compose</w:t>
      </w:r>
      <w:r w:rsidRPr="006D336D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yml</w:t>
      </w:r>
      <w:r w:rsidRPr="006D336D">
        <w:rPr>
          <w:rFonts w:ascii="Courier New" w:eastAsia="Courier New" w:hAnsi="Courier New"/>
          <w:sz w:val="20"/>
          <w:lang w:val="ru-RU"/>
        </w:rPr>
        <w:br/>
        <w:t xml:space="preserve">├── </w:t>
      </w:r>
      <w:r>
        <w:rPr>
          <w:rFonts w:ascii="Courier New" w:eastAsia="Courier New" w:hAnsi="Courier New"/>
          <w:sz w:val="20"/>
        </w:rPr>
        <w:t>requirements</w:t>
      </w:r>
      <w:r w:rsidRPr="006D336D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txt</w:t>
      </w:r>
      <w:r w:rsidRPr="006D336D">
        <w:rPr>
          <w:rFonts w:ascii="Courier New" w:eastAsia="Courier New" w:hAnsi="Courier New"/>
          <w:sz w:val="20"/>
          <w:lang w:val="ru-RU"/>
        </w:rPr>
        <w:br/>
        <w:t xml:space="preserve">├── </w:t>
      </w:r>
      <w:r>
        <w:rPr>
          <w:rFonts w:ascii="Courier New" w:eastAsia="Courier New" w:hAnsi="Courier New"/>
          <w:sz w:val="20"/>
        </w:rPr>
        <w:t>pytest</w:t>
      </w:r>
      <w:r w:rsidRPr="006D336D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ini</w:t>
      </w:r>
      <w:r w:rsidRPr="006D336D">
        <w:rPr>
          <w:rFonts w:ascii="Courier New" w:eastAsia="Courier New" w:hAnsi="Courier New"/>
          <w:sz w:val="20"/>
          <w:lang w:val="ru-RU"/>
        </w:rPr>
        <w:br/>
        <w:t xml:space="preserve">├── </w:t>
      </w:r>
      <w:r>
        <w:rPr>
          <w:rFonts w:ascii="Courier New" w:eastAsia="Courier New" w:hAnsi="Courier New"/>
          <w:sz w:val="20"/>
        </w:rPr>
        <w:t>TEST</w:t>
      </w:r>
      <w:r w:rsidRPr="006D336D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PLAN</w:t>
      </w:r>
      <w:r w:rsidRPr="006D336D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md</w:t>
      </w:r>
      <w:r w:rsidRPr="006D336D">
        <w:rPr>
          <w:rFonts w:ascii="Courier New" w:eastAsia="Courier New" w:hAnsi="Courier New"/>
          <w:sz w:val="20"/>
          <w:lang w:val="ru-RU"/>
        </w:rPr>
        <w:br/>
        <w:t xml:space="preserve">├── </w:t>
      </w:r>
      <w:r>
        <w:rPr>
          <w:rFonts w:ascii="Courier New" w:eastAsia="Courier New" w:hAnsi="Courier New"/>
          <w:sz w:val="20"/>
        </w:rPr>
        <w:t>README</w:t>
      </w:r>
      <w:r w:rsidRPr="006D336D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md</w:t>
      </w:r>
      <w:r w:rsidRPr="006D336D">
        <w:rPr>
          <w:rFonts w:ascii="Courier New" w:eastAsia="Courier New" w:hAnsi="Courier New"/>
          <w:sz w:val="20"/>
          <w:lang w:val="ru-RU"/>
        </w:rPr>
        <w:br/>
        <w:t xml:space="preserve">├── </w:t>
      </w:r>
      <w:r>
        <w:rPr>
          <w:rFonts w:ascii="Courier New" w:eastAsia="Courier New" w:hAnsi="Courier New"/>
          <w:sz w:val="20"/>
        </w:rPr>
        <w:t>pages</w:t>
      </w:r>
      <w:r w:rsidRPr="006D336D">
        <w:rPr>
          <w:rFonts w:ascii="Courier New" w:eastAsia="Courier New" w:hAnsi="Courier New"/>
          <w:sz w:val="20"/>
          <w:lang w:val="ru-RU"/>
        </w:rPr>
        <w:t>/</w:t>
      </w:r>
      <w:r w:rsidRPr="006D336D">
        <w:rPr>
          <w:rFonts w:ascii="Courier New" w:eastAsia="Courier New" w:hAnsi="Courier New"/>
          <w:sz w:val="20"/>
          <w:lang w:val="ru-RU"/>
        </w:rPr>
        <w:br/>
        <w:t xml:space="preserve">├── </w:t>
      </w:r>
      <w:r>
        <w:rPr>
          <w:rFonts w:ascii="Courier New" w:eastAsia="Courier New" w:hAnsi="Courier New"/>
          <w:sz w:val="20"/>
        </w:rPr>
        <w:t>tests</w:t>
      </w:r>
      <w:r w:rsidRPr="006D336D">
        <w:rPr>
          <w:rFonts w:ascii="Courier New" w:eastAsia="Courier New" w:hAnsi="Courier New"/>
          <w:sz w:val="20"/>
          <w:lang w:val="ru-RU"/>
        </w:rPr>
        <w:t>/</w:t>
      </w:r>
      <w:r w:rsidRPr="006D336D">
        <w:rPr>
          <w:rFonts w:ascii="Courier New" w:eastAsia="Courier New" w:hAnsi="Courier New"/>
          <w:sz w:val="20"/>
          <w:lang w:val="ru-RU"/>
        </w:rPr>
        <w:br/>
        <w:t xml:space="preserve">├── </w:t>
      </w:r>
      <w:r>
        <w:rPr>
          <w:rFonts w:ascii="Courier New" w:eastAsia="Courier New" w:hAnsi="Courier New"/>
          <w:sz w:val="20"/>
        </w:rPr>
        <w:t>artifacts</w:t>
      </w:r>
      <w:r w:rsidRPr="006D336D">
        <w:rPr>
          <w:rFonts w:ascii="Courier New" w:eastAsia="Courier New" w:hAnsi="Courier New"/>
          <w:sz w:val="20"/>
          <w:lang w:val="ru-RU"/>
        </w:rPr>
        <w:t>/</w:t>
      </w:r>
      <w:r>
        <w:rPr>
          <w:rFonts w:ascii="Courier New" w:eastAsia="Courier New" w:hAnsi="Courier New"/>
          <w:sz w:val="20"/>
        </w:rPr>
        <w:t>screenshots</w:t>
      </w:r>
      <w:r w:rsidRPr="006D336D">
        <w:rPr>
          <w:rFonts w:ascii="Courier New" w:eastAsia="Courier New" w:hAnsi="Courier New"/>
          <w:sz w:val="20"/>
          <w:lang w:val="ru-RU"/>
        </w:rPr>
        <w:t>/</w:t>
      </w:r>
      <w:r w:rsidRPr="006D336D">
        <w:rPr>
          <w:rFonts w:ascii="Courier New" w:eastAsia="Courier New" w:hAnsi="Courier New"/>
          <w:sz w:val="20"/>
          <w:lang w:val="ru-RU"/>
        </w:rPr>
        <w:br/>
        <w:t xml:space="preserve">└── </w:t>
      </w:r>
      <w:r>
        <w:rPr>
          <w:rFonts w:ascii="Courier New" w:eastAsia="Courier New" w:hAnsi="Courier New"/>
          <w:sz w:val="20"/>
        </w:rPr>
        <w:t>docs</w:t>
      </w:r>
      <w:r w:rsidRPr="006D336D">
        <w:rPr>
          <w:rFonts w:ascii="Courier New" w:eastAsia="Courier New" w:hAnsi="Courier New"/>
          <w:sz w:val="20"/>
          <w:lang w:val="ru-RU"/>
        </w:rPr>
        <w:t>/Отчет.</w:t>
      </w:r>
      <w:r>
        <w:rPr>
          <w:rFonts w:ascii="Courier New" w:eastAsia="Courier New" w:hAnsi="Courier New"/>
          <w:sz w:val="20"/>
        </w:rPr>
        <w:t>docx</w:t>
      </w:r>
    </w:p>
    <w:p w14:paraId="5A9AF6AC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В проекте применен паттерн </w:t>
      </w:r>
      <w:r>
        <w:t>PageObject</w:t>
      </w:r>
      <w:r w:rsidRPr="006D336D">
        <w:rPr>
          <w:lang w:val="ru-RU"/>
        </w:rPr>
        <w:t xml:space="preserve">. Логика работы со страницами вынесена в классы в папке </w:t>
      </w:r>
      <w:r>
        <w:t>pages</w:t>
      </w:r>
      <w:r w:rsidRPr="006D336D">
        <w:rPr>
          <w:lang w:val="ru-RU"/>
        </w:rPr>
        <w:t xml:space="preserve">, а сами тестовые сценарии расположены в папке </w:t>
      </w:r>
      <w:r>
        <w:t>tests</w:t>
      </w:r>
      <w:r w:rsidRPr="006D336D">
        <w:rPr>
          <w:lang w:val="ru-RU"/>
        </w:rPr>
        <w:t>. Такой подход упрощает поддержку тестов и соответствует материалам курса.</w:t>
      </w:r>
    </w:p>
    <w:p w14:paraId="05F615EE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Установка зависимостей выполняется командой:</w:t>
      </w:r>
    </w:p>
    <w:p w14:paraId="4CB3FF16" w14:textId="77777777" w:rsidR="00741D1C" w:rsidRPr="006D336D" w:rsidRDefault="008431F4">
      <w:pPr>
        <w:rPr>
          <w:lang w:val="ru-RU"/>
        </w:rPr>
      </w:pPr>
      <w:r>
        <w:rPr>
          <w:rFonts w:ascii="Courier New" w:eastAsia="Courier New" w:hAnsi="Courier New"/>
          <w:sz w:val="20"/>
        </w:rPr>
        <w:t>pip</w:t>
      </w:r>
      <w:r w:rsidRPr="006D336D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install</w:t>
      </w:r>
      <w:r w:rsidRPr="006D336D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r</w:t>
      </w:r>
      <w:r w:rsidRPr="006D336D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requirements</w:t>
      </w:r>
      <w:r w:rsidRPr="006D336D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txt</w:t>
      </w:r>
    </w:p>
    <w:p w14:paraId="304DCE9A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Основной запуск тестов выполняется командой:</w:t>
      </w:r>
    </w:p>
    <w:p w14:paraId="33FBBB18" w14:textId="77777777" w:rsidR="00741D1C" w:rsidRPr="006D336D" w:rsidRDefault="008431F4">
      <w:pPr>
        <w:rPr>
          <w:lang w:val="ru-RU"/>
        </w:rPr>
      </w:pPr>
      <w:r>
        <w:rPr>
          <w:rFonts w:ascii="Courier New" w:eastAsia="Courier New" w:hAnsi="Courier New"/>
          <w:sz w:val="20"/>
        </w:rPr>
        <w:t>pytest</w:t>
      </w:r>
      <w:r w:rsidRPr="006D336D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v</w:t>
      </w:r>
    </w:p>
    <w:p w14:paraId="5B4556B1" w14:textId="77777777" w:rsidR="00741D1C" w:rsidRPr="006D336D" w:rsidRDefault="008431F4">
      <w:pPr>
        <w:pStyle w:val="1"/>
        <w:rPr>
          <w:lang w:val="ru-RU"/>
        </w:rPr>
      </w:pPr>
      <w:r w:rsidRPr="006D336D">
        <w:rPr>
          <w:rFonts w:ascii="Times New Roman" w:eastAsia="Times New Roman" w:hAnsi="Times New Roman"/>
          <w:sz w:val="32"/>
          <w:lang w:val="ru-RU"/>
        </w:rPr>
        <w:t>4. План тестирования</w:t>
      </w:r>
    </w:p>
    <w:p w14:paraId="0E1BAF60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Для итоговой работы был подготовлен набор автотестов, покрывающий основные пользовательские сценарии локального </w:t>
      </w:r>
      <w:r>
        <w:t>OpenCart</w:t>
      </w:r>
      <w:r w:rsidRPr="006D336D"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24"/>
        <w:gridCol w:w="4146"/>
        <w:gridCol w:w="2107"/>
        <w:gridCol w:w="2028"/>
      </w:tblGrid>
      <w:tr w:rsidR="00741D1C" w14:paraId="6167E8D0" w14:textId="77777777" w:rsidTr="00A667BB">
        <w:trPr>
          <w:tblHeader/>
        </w:trPr>
        <w:tc>
          <w:tcPr>
            <w:tcW w:w="1624" w:type="dxa"/>
            <w:shd w:val="clear" w:color="auto" w:fill="D9EAF7"/>
          </w:tcPr>
          <w:p w14:paraId="5723BF01" w14:textId="77777777" w:rsidR="00741D1C" w:rsidRDefault="008431F4">
            <w:r>
              <w:rPr>
                <w:b/>
                <w:sz w:val="20"/>
              </w:rPr>
              <w:t>№</w:t>
            </w:r>
          </w:p>
        </w:tc>
        <w:tc>
          <w:tcPr>
            <w:tcW w:w="4146" w:type="dxa"/>
            <w:shd w:val="clear" w:color="auto" w:fill="D9EAF7"/>
          </w:tcPr>
          <w:p w14:paraId="11636DFF" w14:textId="77777777" w:rsidR="00741D1C" w:rsidRDefault="008431F4">
            <w:r>
              <w:rPr>
                <w:b/>
                <w:sz w:val="20"/>
              </w:rPr>
              <w:t>Название теста</w:t>
            </w:r>
          </w:p>
        </w:tc>
        <w:tc>
          <w:tcPr>
            <w:tcW w:w="2107" w:type="dxa"/>
            <w:shd w:val="clear" w:color="auto" w:fill="D9EAF7"/>
          </w:tcPr>
          <w:p w14:paraId="2E7F80F1" w14:textId="77777777" w:rsidR="00741D1C" w:rsidRDefault="008431F4">
            <w:r>
              <w:rPr>
                <w:b/>
                <w:sz w:val="20"/>
              </w:rPr>
              <w:t>Проверяемое действие</w:t>
            </w:r>
          </w:p>
        </w:tc>
        <w:tc>
          <w:tcPr>
            <w:tcW w:w="2028" w:type="dxa"/>
            <w:shd w:val="clear" w:color="auto" w:fill="D9EAF7"/>
          </w:tcPr>
          <w:p w14:paraId="6C8264F4" w14:textId="77777777" w:rsidR="00741D1C" w:rsidRDefault="008431F4">
            <w:r>
              <w:rPr>
                <w:b/>
                <w:sz w:val="20"/>
              </w:rPr>
              <w:t>Ожидаемый результат</w:t>
            </w:r>
          </w:p>
        </w:tc>
      </w:tr>
      <w:tr w:rsidR="00741D1C" w14:paraId="36954B04" w14:textId="77777777" w:rsidTr="00A667BB">
        <w:tc>
          <w:tcPr>
            <w:tcW w:w="1624" w:type="dxa"/>
          </w:tcPr>
          <w:p w14:paraId="6A5B5D49" w14:textId="77777777" w:rsidR="00741D1C" w:rsidRDefault="008431F4">
            <w:r>
              <w:rPr>
                <w:sz w:val="18"/>
              </w:rPr>
              <w:t>1</w:t>
            </w:r>
          </w:p>
        </w:tc>
        <w:tc>
          <w:tcPr>
            <w:tcW w:w="4146" w:type="dxa"/>
          </w:tcPr>
          <w:p w14:paraId="4E169EAC" w14:textId="77777777" w:rsidR="00741D1C" w:rsidRDefault="008431F4">
            <w:r>
              <w:rPr>
                <w:sz w:val="18"/>
              </w:rPr>
              <w:t>test_home_page_opened</w:t>
            </w:r>
          </w:p>
        </w:tc>
        <w:tc>
          <w:tcPr>
            <w:tcW w:w="2107" w:type="dxa"/>
          </w:tcPr>
          <w:p w14:paraId="54D20E91" w14:textId="77777777" w:rsidR="00741D1C" w:rsidRDefault="008431F4">
            <w:r>
              <w:rPr>
                <w:sz w:val="18"/>
              </w:rPr>
              <w:t>Открытие главной страницы</w:t>
            </w:r>
          </w:p>
        </w:tc>
        <w:tc>
          <w:tcPr>
            <w:tcW w:w="2028" w:type="dxa"/>
          </w:tcPr>
          <w:p w14:paraId="1985A19A" w14:textId="77777777" w:rsidR="00741D1C" w:rsidRDefault="008431F4">
            <w:r>
              <w:rPr>
                <w:sz w:val="18"/>
              </w:rPr>
              <w:t>Логотип и поиск доступны</w:t>
            </w:r>
          </w:p>
        </w:tc>
      </w:tr>
      <w:tr w:rsidR="00741D1C" w14:paraId="545A9CC1" w14:textId="77777777" w:rsidTr="00A667BB">
        <w:tc>
          <w:tcPr>
            <w:tcW w:w="1624" w:type="dxa"/>
          </w:tcPr>
          <w:p w14:paraId="186BA987" w14:textId="77777777" w:rsidR="00741D1C" w:rsidRDefault="008431F4">
            <w:r>
              <w:rPr>
                <w:sz w:val="18"/>
              </w:rPr>
              <w:t>2</w:t>
            </w:r>
          </w:p>
        </w:tc>
        <w:tc>
          <w:tcPr>
            <w:tcW w:w="4146" w:type="dxa"/>
          </w:tcPr>
          <w:p w14:paraId="7553680C" w14:textId="77777777" w:rsidR="00741D1C" w:rsidRDefault="008431F4">
            <w:r>
              <w:rPr>
                <w:sz w:val="18"/>
              </w:rPr>
              <w:t>test_header_search_input_accepts_text</w:t>
            </w:r>
          </w:p>
        </w:tc>
        <w:tc>
          <w:tcPr>
            <w:tcW w:w="2107" w:type="dxa"/>
          </w:tcPr>
          <w:p w14:paraId="1BCB838E" w14:textId="77777777" w:rsidR="00741D1C" w:rsidRDefault="008431F4">
            <w:r>
              <w:rPr>
                <w:sz w:val="18"/>
              </w:rPr>
              <w:t>Ввод текста в поиск</w:t>
            </w:r>
          </w:p>
        </w:tc>
        <w:tc>
          <w:tcPr>
            <w:tcW w:w="2028" w:type="dxa"/>
          </w:tcPr>
          <w:p w14:paraId="6982A757" w14:textId="77777777" w:rsidR="00741D1C" w:rsidRDefault="008431F4">
            <w:r>
              <w:rPr>
                <w:sz w:val="18"/>
              </w:rPr>
              <w:t>Поле принимает значение</w:t>
            </w:r>
          </w:p>
        </w:tc>
      </w:tr>
      <w:tr w:rsidR="00741D1C" w14:paraId="3D9577D3" w14:textId="77777777" w:rsidTr="00A667BB">
        <w:tc>
          <w:tcPr>
            <w:tcW w:w="1624" w:type="dxa"/>
          </w:tcPr>
          <w:p w14:paraId="333C8463" w14:textId="77777777" w:rsidR="00741D1C" w:rsidRDefault="008431F4">
            <w:r>
              <w:rPr>
                <w:sz w:val="18"/>
              </w:rPr>
              <w:t>3</w:t>
            </w:r>
          </w:p>
        </w:tc>
        <w:tc>
          <w:tcPr>
            <w:tcW w:w="4146" w:type="dxa"/>
          </w:tcPr>
          <w:p w14:paraId="33AF8F80" w14:textId="77777777" w:rsidR="00741D1C" w:rsidRDefault="008431F4">
            <w:r>
              <w:rPr>
                <w:sz w:val="18"/>
              </w:rPr>
              <w:t>test_search_existing_product_returns_results</w:t>
            </w:r>
          </w:p>
        </w:tc>
        <w:tc>
          <w:tcPr>
            <w:tcW w:w="2107" w:type="dxa"/>
          </w:tcPr>
          <w:p w14:paraId="7120EA8D" w14:textId="77777777" w:rsidR="00741D1C" w:rsidRDefault="008431F4">
            <w:r>
              <w:rPr>
                <w:sz w:val="18"/>
              </w:rPr>
              <w:t>Поиск MacBook</w:t>
            </w:r>
          </w:p>
        </w:tc>
        <w:tc>
          <w:tcPr>
            <w:tcW w:w="2028" w:type="dxa"/>
          </w:tcPr>
          <w:p w14:paraId="16D32740" w14:textId="77777777" w:rsidR="00741D1C" w:rsidRDefault="008431F4">
            <w:r>
              <w:rPr>
                <w:sz w:val="18"/>
              </w:rPr>
              <w:t>Отображаются найденные товары</w:t>
            </w:r>
          </w:p>
        </w:tc>
      </w:tr>
      <w:tr w:rsidR="00741D1C" w14:paraId="4CC9DB94" w14:textId="77777777" w:rsidTr="00A667BB">
        <w:tc>
          <w:tcPr>
            <w:tcW w:w="1624" w:type="dxa"/>
          </w:tcPr>
          <w:p w14:paraId="2A22AE9F" w14:textId="77777777" w:rsidR="00741D1C" w:rsidRDefault="008431F4">
            <w:r>
              <w:rPr>
                <w:sz w:val="18"/>
              </w:rPr>
              <w:t>4</w:t>
            </w:r>
          </w:p>
        </w:tc>
        <w:tc>
          <w:tcPr>
            <w:tcW w:w="4146" w:type="dxa"/>
          </w:tcPr>
          <w:p w14:paraId="0F91E2DB" w14:textId="77777777" w:rsidR="00741D1C" w:rsidRDefault="008431F4">
            <w:r>
              <w:rPr>
                <w:sz w:val="18"/>
              </w:rPr>
              <w:t>test_search_nonexistent_product_shows_empty_result</w:t>
            </w:r>
          </w:p>
        </w:tc>
        <w:tc>
          <w:tcPr>
            <w:tcW w:w="2107" w:type="dxa"/>
          </w:tcPr>
          <w:p w14:paraId="6AB89DE8" w14:textId="77777777" w:rsidR="00741D1C" w:rsidRDefault="008431F4">
            <w:r>
              <w:rPr>
                <w:sz w:val="18"/>
              </w:rPr>
              <w:t>Поиск несуществующего товара</w:t>
            </w:r>
          </w:p>
        </w:tc>
        <w:tc>
          <w:tcPr>
            <w:tcW w:w="2028" w:type="dxa"/>
          </w:tcPr>
          <w:p w14:paraId="478ECFE2" w14:textId="77777777" w:rsidR="00741D1C" w:rsidRDefault="008431F4">
            <w:r>
              <w:rPr>
                <w:sz w:val="18"/>
              </w:rPr>
              <w:t>Отображается пустой результат</w:t>
            </w:r>
          </w:p>
        </w:tc>
      </w:tr>
      <w:tr w:rsidR="00741D1C" w14:paraId="23BDDE4D" w14:textId="77777777" w:rsidTr="00A667BB">
        <w:tc>
          <w:tcPr>
            <w:tcW w:w="1624" w:type="dxa"/>
          </w:tcPr>
          <w:p w14:paraId="76F9ABBB" w14:textId="77777777" w:rsidR="00741D1C" w:rsidRDefault="008431F4">
            <w:r>
              <w:rPr>
                <w:sz w:val="18"/>
              </w:rPr>
              <w:t>5</w:t>
            </w:r>
          </w:p>
        </w:tc>
        <w:tc>
          <w:tcPr>
            <w:tcW w:w="4146" w:type="dxa"/>
          </w:tcPr>
          <w:p w14:paraId="633E2582" w14:textId="77777777" w:rsidR="00741D1C" w:rsidRDefault="008431F4">
            <w:r>
              <w:rPr>
                <w:sz w:val="18"/>
              </w:rPr>
              <w:t>test_product_card_opens_from_search</w:t>
            </w:r>
          </w:p>
        </w:tc>
        <w:tc>
          <w:tcPr>
            <w:tcW w:w="2107" w:type="dxa"/>
          </w:tcPr>
          <w:p w14:paraId="6231E0BD" w14:textId="77777777" w:rsidR="00741D1C" w:rsidRDefault="008431F4">
            <w:r>
              <w:rPr>
                <w:sz w:val="18"/>
              </w:rPr>
              <w:t xml:space="preserve">Переход в карточку </w:t>
            </w:r>
            <w:r>
              <w:rPr>
                <w:sz w:val="18"/>
              </w:rPr>
              <w:lastRenderedPageBreak/>
              <w:t>товара</w:t>
            </w:r>
          </w:p>
        </w:tc>
        <w:tc>
          <w:tcPr>
            <w:tcW w:w="2028" w:type="dxa"/>
          </w:tcPr>
          <w:p w14:paraId="2E879DCF" w14:textId="77777777" w:rsidR="00741D1C" w:rsidRDefault="008431F4">
            <w:r>
              <w:rPr>
                <w:sz w:val="18"/>
              </w:rPr>
              <w:lastRenderedPageBreak/>
              <w:t>Карточка открывается</w:t>
            </w:r>
          </w:p>
        </w:tc>
      </w:tr>
      <w:tr w:rsidR="00741D1C" w14:paraId="6776E43D" w14:textId="77777777" w:rsidTr="00A667BB">
        <w:tc>
          <w:tcPr>
            <w:tcW w:w="1624" w:type="dxa"/>
          </w:tcPr>
          <w:p w14:paraId="4605EA1E" w14:textId="77777777" w:rsidR="00741D1C" w:rsidRDefault="008431F4">
            <w:r>
              <w:rPr>
                <w:sz w:val="18"/>
              </w:rPr>
              <w:t>6</w:t>
            </w:r>
          </w:p>
        </w:tc>
        <w:tc>
          <w:tcPr>
            <w:tcW w:w="4146" w:type="dxa"/>
          </w:tcPr>
          <w:p w14:paraId="6BF358F0" w14:textId="77777777" w:rsidR="00741D1C" w:rsidRDefault="008431F4">
            <w:r>
              <w:rPr>
                <w:sz w:val="18"/>
              </w:rPr>
              <w:t>test_product_quantity_field_accepts_value</w:t>
            </w:r>
          </w:p>
        </w:tc>
        <w:tc>
          <w:tcPr>
            <w:tcW w:w="2107" w:type="dxa"/>
          </w:tcPr>
          <w:p w14:paraId="71A7D96F" w14:textId="77777777" w:rsidR="00741D1C" w:rsidRDefault="008431F4">
            <w:r>
              <w:rPr>
                <w:sz w:val="18"/>
              </w:rPr>
              <w:t>Изменение количества товара</w:t>
            </w:r>
          </w:p>
        </w:tc>
        <w:tc>
          <w:tcPr>
            <w:tcW w:w="2028" w:type="dxa"/>
          </w:tcPr>
          <w:p w14:paraId="4F4D670B" w14:textId="77777777" w:rsidR="00741D1C" w:rsidRDefault="008431F4">
            <w:r>
              <w:rPr>
                <w:sz w:val="18"/>
              </w:rPr>
              <w:t>Значение сохраняется в поле</w:t>
            </w:r>
          </w:p>
        </w:tc>
      </w:tr>
      <w:tr w:rsidR="00741D1C" w14:paraId="0B35855C" w14:textId="77777777" w:rsidTr="00A667BB">
        <w:tc>
          <w:tcPr>
            <w:tcW w:w="1624" w:type="dxa"/>
          </w:tcPr>
          <w:p w14:paraId="571EF0CB" w14:textId="77777777" w:rsidR="00741D1C" w:rsidRDefault="008431F4">
            <w:r>
              <w:rPr>
                <w:sz w:val="18"/>
              </w:rPr>
              <w:t>7</w:t>
            </w:r>
          </w:p>
        </w:tc>
        <w:tc>
          <w:tcPr>
            <w:tcW w:w="4146" w:type="dxa"/>
          </w:tcPr>
          <w:p w14:paraId="59088685" w14:textId="77777777" w:rsidR="00741D1C" w:rsidRDefault="008431F4">
            <w:r>
              <w:rPr>
                <w:sz w:val="18"/>
              </w:rPr>
              <w:t>test_add_product_to_cart_shows_success_message</w:t>
            </w:r>
          </w:p>
        </w:tc>
        <w:tc>
          <w:tcPr>
            <w:tcW w:w="2107" w:type="dxa"/>
          </w:tcPr>
          <w:p w14:paraId="371D6FF0" w14:textId="77777777" w:rsidR="00741D1C" w:rsidRDefault="008431F4">
            <w:r>
              <w:rPr>
                <w:sz w:val="18"/>
              </w:rPr>
              <w:t>Добавление товара в корзину</w:t>
            </w:r>
          </w:p>
        </w:tc>
        <w:tc>
          <w:tcPr>
            <w:tcW w:w="2028" w:type="dxa"/>
          </w:tcPr>
          <w:p w14:paraId="7F5C18EF" w14:textId="77777777" w:rsidR="00741D1C" w:rsidRDefault="008431F4">
            <w:r>
              <w:rPr>
                <w:sz w:val="18"/>
              </w:rPr>
              <w:t>Появляется сообщение об успехе</w:t>
            </w:r>
          </w:p>
        </w:tc>
      </w:tr>
      <w:tr w:rsidR="00741D1C" w14:paraId="2A00B4AE" w14:textId="77777777" w:rsidTr="00A667BB">
        <w:tc>
          <w:tcPr>
            <w:tcW w:w="1624" w:type="dxa"/>
          </w:tcPr>
          <w:p w14:paraId="1F49C9B4" w14:textId="77777777" w:rsidR="00741D1C" w:rsidRDefault="008431F4">
            <w:r>
              <w:rPr>
                <w:sz w:val="18"/>
              </w:rPr>
              <w:t>8</w:t>
            </w:r>
          </w:p>
        </w:tc>
        <w:tc>
          <w:tcPr>
            <w:tcW w:w="4146" w:type="dxa"/>
          </w:tcPr>
          <w:p w14:paraId="6CCBC977" w14:textId="77777777" w:rsidR="00741D1C" w:rsidRDefault="008431F4">
            <w:r>
              <w:rPr>
                <w:sz w:val="18"/>
              </w:rPr>
              <w:t>test_shopping_cart_page_available</w:t>
            </w:r>
          </w:p>
        </w:tc>
        <w:tc>
          <w:tcPr>
            <w:tcW w:w="2107" w:type="dxa"/>
          </w:tcPr>
          <w:p w14:paraId="60FCDA95" w14:textId="77777777" w:rsidR="00741D1C" w:rsidRDefault="008431F4">
            <w:r>
              <w:rPr>
                <w:sz w:val="18"/>
              </w:rPr>
              <w:t>Открытие корзины</w:t>
            </w:r>
          </w:p>
        </w:tc>
        <w:tc>
          <w:tcPr>
            <w:tcW w:w="2028" w:type="dxa"/>
          </w:tcPr>
          <w:p w14:paraId="5F5A65D0" w14:textId="77777777" w:rsidR="00741D1C" w:rsidRDefault="008431F4">
            <w:r>
              <w:rPr>
                <w:sz w:val="18"/>
              </w:rPr>
              <w:t>Страница корзины доступна</w:t>
            </w:r>
          </w:p>
        </w:tc>
      </w:tr>
      <w:tr w:rsidR="00741D1C" w14:paraId="4257474B" w14:textId="77777777" w:rsidTr="00A667BB">
        <w:tc>
          <w:tcPr>
            <w:tcW w:w="1624" w:type="dxa"/>
          </w:tcPr>
          <w:p w14:paraId="78204210" w14:textId="77777777" w:rsidR="00741D1C" w:rsidRDefault="008431F4">
            <w:r>
              <w:rPr>
                <w:sz w:val="18"/>
              </w:rPr>
              <w:t>9</w:t>
            </w:r>
          </w:p>
        </w:tc>
        <w:tc>
          <w:tcPr>
            <w:tcW w:w="4146" w:type="dxa"/>
          </w:tcPr>
          <w:p w14:paraId="08934B43" w14:textId="77777777" w:rsidR="00741D1C" w:rsidRDefault="008431F4">
            <w:r>
              <w:rPr>
                <w:sz w:val="18"/>
              </w:rPr>
              <w:t>test_contact_page_form_fields_are_present</w:t>
            </w:r>
          </w:p>
        </w:tc>
        <w:tc>
          <w:tcPr>
            <w:tcW w:w="2107" w:type="dxa"/>
          </w:tcPr>
          <w:p w14:paraId="15BB0F1A" w14:textId="77777777" w:rsidR="00741D1C" w:rsidRDefault="008431F4">
            <w:r>
              <w:rPr>
                <w:sz w:val="18"/>
              </w:rPr>
              <w:t>Открытие формы контактов</w:t>
            </w:r>
          </w:p>
        </w:tc>
        <w:tc>
          <w:tcPr>
            <w:tcW w:w="2028" w:type="dxa"/>
          </w:tcPr>
          <w:p w14:paraId="443F100B" w14:textId="77777777" w:rsidR="00741D1C" w:rsidRDefault="008431F4">
            <w:r>
              <w:rPr>
                <w:sz w:val="18"/>
              </w:rPr>
              <w:t>Поля формы отображаются</w:t>
            </w:r>
          </w:p>
        </w:tc>
      </w:tr>
      <w:tr w:rsidR="00741D1C" w14:paraId="42BC3ACA" w14:textId="77777777" w:rsidTr="00A667BB">
        <w:tc>
          <w:tcPr>
            <w:tcW w:w="1624" w:type="dxa"/>
          </w:tcPr>
          <w:p w14:paraId="2956E529" w14:textId="77777777" w:rsidR="00741D1C" w:rsidRDefault="008431F4">
            <w:r>
              <w:rPr>
                <w:sz w:val="18"/>
              </w:rPr>
              <w:t>10</w:t>
            </w:r>
          </w:p>
        </w:tc>
        <w:tc>
          <w:tcPr>
            <w:tcW w:w="4146" w:type="dxa"/>
          </w:tcPr>
          <w:p w14:paraId="05A2125E" w14:textId="77777777" w:rsidR="00741D1C" w:rsidRDefault="008431F4">
            <w:r>
              <w:rPr>
                <w:sz w:val="18"/>
              </w:rPr>
              <w:t>test_contact_form_validation_for_empty_submit</w:t>
            </w:r>
          </w:p>
        </w:tc>
        <w:tc>
          <w:tcPr>
            <w:tcW w:w="2107" w:type="dxa"/>
          </w:tcPr>
          <w:p w14:paraId="35A743AA" w14:textId="77777777" w:rsidR="00741D1C" w:rsidRDefault="008431F4">
            <w:r>
              <w:rPr>
                <w:sz w:val="18"/>
              </w:rPr>
              <w:t>Отправка пустой формы</w:t>
            </w:r>
          </w:p>
        </w:tc>
        <w:tc>
          <w:tcPr>
            <w:tcW w:w="2028" w:type="dxa"/>
          </w:tcPr>
          <w:p w14:paraId="6CDBAE57" w14:textId="77777777" w:rsidR="00741D1C" w:rsidRDefault="008431F4">
            <w:r>
              <w:rPr>
                <w:sz w:val="18"/>
              </w:rPr>
              <w:t>Появляется ошибка валидации</w:t>
            </w:r>
          </w:p>
        </w:tc>
      </w:tr>
      <w:tr w:rsidR="00741D1C" w14:paraId="5F6D9469" w14:textId="77777777" w:rsidTr="00A667BB">
        <w:tc>
          <w:tcPr>
            <w:tcW w:w="1624" w:type="dxa"/>
          </w:tcPr>
          <w:p w14:paraId="4A282289" w14:textId="77777777" w:rsidR="00741D1C" w:rsidRDefault="008431F4">
            <w:r>
              <w:rPr>
                <w:sz w:val="18"/>
              </w:rPr>
              <w:t>11</w:t>
            </w:r>
          </w:p>
        </w:tc>
        <w:tc>
          <w:tcPr>
            <w:tcW w:w="4146" w:type="dxa"/>
          </w:tcPr>
          <w:p w14:paraId="00C1C2BB" w14:textId="77777777" w:rsidR="00741D1C" w:rsidRDefault="008431F4">
            <w:r>
              <w:rPr>
                <w:sz w:val="18"/>
              </w:rPr>
              <w:t>test_registration_page_form_fields_are_present</w:t>
            </w:r>
          </w:p>
        </w:tc>
        <w:tc>
          <w:tcPr>
            <w:tcW w:w="2107" w:type="dxa"/>
          </w:tcPr>
          <w:p w14:paraId="2458350F" w14:textId="77777777" w:rsidR="00741D1C" w:rsidRDefault="008431F4">
            <w:r>
              <w:rPr>
                <w:sz w:val="18"/>
              </w:rPr>
              <w:t>Открытие регистрации</w:t>
            </w:r>
          </w:p>
        </w:tc>
        <w:tc>
          <w:tcPr>
            <w:tcW w:w="2028" w:type="dxa"/>
          </w:tcPr>
          <w:p w14:paraId="66F851F8" w14:textId="77777777" w:rsidR="00741D1C" w:rsidRDefault="008431F4">
            <w:r>
              <w:rPr>
                <w:sz w:val="18"/>
              </w:rPr>
              <w:t>Обязательные поля отображаются</w:t>
            </w:r>
          </w:p>
        </w:tc>
      </w:tr>
      <w:tr w:rsidR="00A667BB" w14:paraId="72843226" w14:textId="77777777" w:rsidTr="00A667BB">
        <w:tc>
          <w:tcPr>
            <w:tcW w:w="1624" w:type="dxa"/>
          </w:tcPr>
          <w:p w14:paraId="09E3654D" w14:textId="77777777" w:rsidR="00A667BB" w:rsidRDefault="00A667BB" w:rsidP="00A667BB">
            <w:r>
              <w:rPr>
                <w:sz w:val="18"/>
              </w:rPr>
              <w:t>12</w:t>
            </w:r>
          </w:p>
        </w:tc>
        <w:tc>
          <w:tcPr>
            <w:tcW w:w="4146" w:type="dxa"/>
          </w:tcPr>
          <w:p w14:paraId="73B1F6B0" w14:textId="34199048" w:rsidR="00A667BB" w:rsidRDefault="00A667BB" w:rsidP="00A667BB">
            <w:r>
              <w:rPr>
                <w:sz w:val="18"/>
              </w:rPr>
              <w:t>test_javascript_scroll_to_footer</w:t>
            </w:r>
          </w:p>
        </w:tc>
        <w:tc>
          <w:tcPr>
            <w:tcW w:w="2107" w:type="dxa"/>
          </w:tcPr>
          <w:p w14:paraId="0D51B53A" w14:textId="53C0F917" w:rsidR="00A667BB" w:rsidRDefault="00A667BB" w:rsidP="00A667BB">
            <w:r>
              <w:rPr>
                <w:sz w:val="18"/>
              </w:rPr>
              <w:t>Прокрутка через JavaScript</w:t>
            </w:r>
          </w:p>
        </w:tc>
        <w:tc>
          <w:tcPr>
            <w:tcW w:w="2028" w:type="dxa"/>
          </w:tcPr>
          <w:p w14:paraId="12A22C25" w14:textId="2D20C684" w:rsidR="00A667BB" w:rsidRDefault="00A667BB" w:rsidP="00A667BB">
            <w:r>
              <w:rPr>
                <w:sz w:val="18"/>
              </w:rPr>
              <w:t>Страница прокручивается</w:t>
            </w:r>
          </w:p>
        </w:tc>
      </w:tr>
      <w:tr w:rsidR="00A667BB" w14:paraId="2054D0CA" w14:textId="77777777" w:rsidTr="00A667BB">
        <w:tc>
          <w:tcPr>
            <w:tcW w:w="1624" w:type="dxa"/>
          </w:tcPr>
          <w:p w14:paraId="5484CA2C" w14:textId="77777777" w:rsidR="00A667BB" w:rsidRDefault="00A667BB" w:rsidP="00A667BB">
            <w:r>
              <w:rPr>
                <w:sz w:val="18"/>
              </w:rPr>
              <w:t>13</w:t>
            </w:r>
          </w:p>
        </w:tc>
        <w:tc>
          <w:tcPr>
            <w:tcW w:w="4146" w:type="dxa"/>
          </w:tcPr>
          <w:p w14:paraId="054CE942" w14:textId="48614333" w:rsidR="00A667BB" w:rsidRDefault="00A667BB" w:rsidP="00A667BB">
            <w:r>
              <w:rPr>
                <w:sz w:val="18"/>
              </w:rPr>
              <w:t>test_browser_cookie_can_be_added_and_read</w:t>
            </w:r>
          </w:p>
        </w:tc>
        <w:tc>
          <w:tcPr>
            <w:tcW w:w="2107" w:type="dxa"/>
          </w:tcPr>
          <w:p w14:paraId="729D3256" w14:textId="565BE95F" w:rsidR="00A667BB" w:rsidRDefault="00A667BB" w:rsidP="00A667BB">
            <w:r>
              <w:rPr>
                <w:sz w:val="18"/>
              </w:rPr>
              <w:t>Работа с cookie</w:t>
            </w:r>
          </w:p>
        </w:tc>
        <w:tc>
          <w:tcPr>
            <w:tcW w:w="2028" w:type="dxa"/>
          </w:tcPr>
          <w:p w14:paraId="13A0F146" w14:textId="1F14C64B" w:rsidR="00A667BB" w:rsidRDefault="00A667BB" w:rsidP="00A667BB">
            <w:r>
              <w:rPr>
                <w:sz w:val="18"/>
              </w:rPr>
              <w:t>Cookie добавляется и читается</w:t>
            </w:r>
          </w:p>
        </w:tc>
      </w:tr>
    </w:tbl>
    <w:p w14:paraId="63A78B07" w14:textId="77777777" w:rsidR="00741D1C" w:rsidRDefault="008431F4">
      <w:pPr>
        <w:pStyle w:val="1"/>
      </w:pPr>
      <w:r>
        <w:rPr>
          <w:rFonts w:ascii="Times New Roman" w:eastAsia="Times New Roman" w:hAnsi="Times New Roman"/>
          <w:sz w:val="32"/>
        </w:rPr>
        <w:t>5. Реализация автотестов Selenium</w:t>
      </w:r>
    </w:p>
    <w:p w14:paraId="2D8D696E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При реализации автотестов использованы основные темы из учебных материалов: первый запуск </w:t>
      </w:r>
      <w:r>
        <w:t>Selenium</w:t>
      </w:r>
      <w:r w:rsidRPr="006D336D">
        <w:rPr>
          <w:lang w:val="ru-RU"/>
        </w:rPr>
        <w:t xml:space="preserve"> </w:t>
      </w:r>
      <w:r>
        <w:t>WebDriver</w:t>
      </w:r>
      <w:r w:rsidRPr="006D336D">
        <w:rPr>
          <w:lang w:val="ru-RU"/>
        </w:rPr>
        <w:t xml:space="preserve">, поиск элементов, явные ожидания, ввод данных через </w:t>
      </w:r>
      <w:r>
        <w:t>send</w:t>
      </w:r>
      <w:r w:rsidRPr="006D336D">
        <w:rPr>
          <w:lang w:val="ru-RU"/>
        </w:rPr>
        <w:t>_</w:t>
      </w:r>
      <w:r>
        <w:t>keys</w:t>
      </w:r>
      <w:r w:rsidRPr="006D336D">
        <w:rPr>
          <w:lang w:val="ru-RU"/>
        </w:rPr>
        <w:t xml:space="preserve">, </w:t>
      </w:r>
      <w:r>
        <w:t>PageObject</w:t>
      </w:r>
      <w:r w:rsidRPr="006D336D">
        <w:rPr>
          <w:lang w:val="ru-RU"/>
        </w:rPr>
        <w:t xml:space="preserve">, опции браузера, </w:t>
      </w:r>
      <w:r>
        <w:t>JavaScript</w:t>
      </w:r>
      <w:r w:rsidRPr="006D336D">
        <w:rPr>
          <w:lang w:val="ru-RU"/>
        </w:rPr>
        <w:t xml:space="preserve"> и </w:t>
      </w:r>
      <w:r>
        <w:t>cookies</w:t>
      </w:r>
      <w:r w:rsidRPr="006D336D">
        <w:rPr>
          <w:lang w:val="ru-RU"/>
        </w:rPr>
        <w:t>.</w:t>
      </w:r>
    </w:p>
    <w:p w14:paraId="25126B4B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В файле </w:t>
      </w:r>
      <w:r>
        <w:t>tests</w:t>
      </w:r>
      <w:r w:rsidRPr="006D336D">
        <w:rPr>
          <w:lang w:val="ru-RU"/>
        </w:rPr>
        <w:t>/</w:t>
      </w:r>
      <w:r>
        <w:t>conftest</w:t>
      </w:r>
      <w:r w:rsidRPr="006D336D">
        <w:rPr>
          <w:lang w:val="ru-RU"/>
        </w:rPr>
        <w:t>.</w:t>
      </w:r>
      <w:r>
        <w:t>py</w:t>
      </w:r>
      <w:r w:rsidRPr="006D336D">
        <w:rPr>
          <w:lang w:val="ru-RU"/>
        </w:rPr>
        <w:t xml:space="preserve"> настраивается браузер </w:t>
      </w:r>
      <w:r>
        <w:t>Chrome</w:t>
      </w:r>
      <w:r w:rsidRPr="006D336D">
        <w:rPr>
          <w:lang w:val="ru-RU"/>
        </w:rPr>
        <w:t xml:space="preserve">, базовый </w:t>
      </w:r>
      <w:r>
        <w:t>URL</w:t>
      </w:r>
      <w:r w:rsidRPr="006D336D">
        <w:rPr>
          <w:lang w:val="ru-RU"/>
        </w:rPr>
        <w:t xml:space="preserve">, </w:t>
      </w:r>
      <w:r>
        <w:t>headless</w:t>
      </w:r>
      <w:r w:rsidRPr="006D336D">
        <w:rPr>
          <w:lang w:val="ru-RU"/>
        </w:rPr>
        <w:t>-режим и автоматическое сохранение скриншотов при падении тестов. Это позволяет запускать тесты как локально с открытым браузером, так и в фоновом режиме.</w:t>
      </w:r>
    </w:p>
    <w:p w14:paraId="4EAAD6EA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Пример команды запуска с открытым браузером:</w:t>
      </w:r>
    </w:p>
    <w:p w14:paraId="0B03B178" w14:textId="77777777" w:rsidR="00741D1C" w:rsidRPr="006D336D" w:rsidRDefault="008431F4">
      <w:pPr>
        <w:rPr>
          <w:lang w:val="ru-RU"/>
        </w:rPr>
      </w:pPr>
      <w:r>
        <w:rPr>
          <w:rFonts w:ascii="Courier New" w:eastAsia="Courier New" w:hAnsi="Courier New"/>
          <w:sz w:val="20"/>
        </w:rPr>
        <w:t>pytest</w:t>
      </w:r>
      <w:r w:rsidRPr="006D336D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v</w:t>
      </w:r>
      <w:r w:rsidRPr="006D336D">
        <w:rPr>
          <w:rFonts w:ascii="Courier New" w:eastAsia="Courier New" w:hAnsi="Courier New"/>
          <w:sz w:val="20"/>
          <w:lang w:val="ru-RU"/>
        </w:rPr>
        <w:t xml:space="preserve"> --</w:t>
      </w:r>
      <w:r>
        <w:rPr>
          <w:rFonts w:ascii="Courier New" w:eastAsia="Courier New" w:hAnsi="Courier New"/>
          <w:sz w:val="20"/>
        </w:rPr>
        <w:t>headed</w:t>
      </w:r>
    </w:p>
    <w:p w14:paraId="27BBEFA2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>Пример команды запуска с другим адресом сайта:</w:t>
      </w:r>
    </w:p>
    <w:p w14:paraId="6FE4E5AD" w14:textId="77777777" w:rsidR="00741D1C" w:rsidRDefault="008431F4">
      <w:r>
        <w:rPr>
          <w:rFonts w:ascii="Courier New" w:eastAsia="Courier New" w:hAnsi="Courier New"/>
          <w:sz w:val="20"/>
        </w:rPr>
        <w:t>pytest -v --base-url http://localhost:8081</w:t>
      </w:r>
    </w:p>
    <w:p w14:paraId="3B4C1728" w14:textId="77777777" w:rsidR="00741D1C" w:rsidRPr="006D336D" w:rsidRDefault="008431F4">
      <w:pPr>
        <w:rPr>
          <w:lang w:val="ru-RU"/>
        </w:rPr>
      </w:pPr>
      <w:r>
        <w:t xml:space="preserve">Классы PageObject расположены в папке pages: BasePage, HomePage, SearchPage, ProductPage, ContactPage и RegisterPage. </w:t>
      </w:r>
      <w:r w:rsidRPr="006D336D">
        <w:rPr>
          <w:lang w:val="ru-RU"/>
        </w:rPr>
        <w:t>Каждый класс отвечает за конкретную страницу или общий набор действий.</w:t>
      </w:r>
    </w:p>
    <w:p w14:paraId="181142DE" w14:textId="77777777" w:rsidR="00441AD9" w:rsidRDefault="00441AD9">
      <w:pPr>
        <w:rPr>
          <w:b/>
          <w:lang w:val="ru-RU"/>
        </w:rPr>
      </w:pPr>
    </w:p>
    <w:p w14:paraId="331176CD" w14:textId="77777777" w:rsidR="00441AD9" w:rsidRDefault="00441AD9">
      <w:pPr>
        <w:rPr>
          <w:b/>
          <w:lang w:val="ru-RU"/>
        </w:rPr>
      </w:pPr>
    </w:p>
    <w:p w14:paraId="76BA7242" w14:textId="77777777" w:rsidR="00441AD9" w:rsidRDefault="00441AD9">
      <w:pPr>
        <w:rPr>
          <w:b/>
          <w:lang w:val="ru-RU"/>
        </w:rPr>
      </w:pPr>
    </w:p>
    <w:p w14:paraId="7121365D" w14:textId="400764FF" w:rsidR="00741D1C" w:rsidRPr="006D336D" w:rsidRDefault="008431F4">
      <w:pPr>
        <w:rPr>
          <w:lang w:val="ru-RU"/>
        </w:rPr>
      </w:pPr>
      <w:r w:rsidRPr="006D336D">
        <w:rPr>
          <w:b/>
          <w:lang w:val="ru-RU"/>
        </w:rPr>
        <w:lastRenderedPageBreak/>
        <w:t>Скриншот 4. Структура проекта в редакторе кода</w:t>
      </w:r>
    </w:p>
    <w:p w14:paraId="4B34BC4F" w14:textId="59A844E7" w:rsidR="00741D1C" w:rsidRPr="006D336D" w:rsidRDefault="00441AD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7684084" wp14:editId="6B441F5D">
            <wp:extent cx="6152515" cy="3459480"/>
            <wp:effectExtent l="0" t="0" r="635" b="7620"/>
            <wp:docPr id="13758157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15763" name="Рисунок 13758157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F2CC" w14:textId="77777777" w:rsidR="00741D1C" w:rsidRPr="006D336D" w:rsidRDefault="008431F4">
      <w:pPr>
        <w:pStyle w:val="1"/>
        <w:rPr>
          <w:lang w:val="ru-RU"/>
        </w:rPr>
      </w:pPr>
      <w:r w:rsidRPr="006D336D">
        <w:rPr>
          <w:rFonts w:ascii="Times New Roman" w:eastAsia="Times New Roman" w:hAnsi="Times New Roman"/>
          <w:sz w:val="32"/>
          <w:lang w:val="ru-RU"/>
        </w:rPr>
        <w:t>6. Запуск тестов и фиксация результата</w:t>
      </w:r>
    </w:p>
    <w:p w14:paraId="5AF75C9E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После запуска </w:t>
      </w:r>
      <w:r>
        <w:t>OpenCart</w:t>
      </w:r>
      <w:r w:rsidRPr="006D336D">
        <w:rPr>
          <w:lang w:val="ru-RU"/>
        </w:rPr>
        <w:t xml:space="preserve"> и установки зависимостей тесты запускаются командой </w:t>
      </w:r>
      <w:r>
        <w:t>pytest</w:t>
      </w:r>
      <w:r w:rsidRPr="006D336D">
        <w:rPr>
          <w:lang w:val="ru-RU"/>
        </w:rPr>
        <w:t xml:space="preserve"> -</w:t>
      </w:r>
      <w:r>
        <w:t>v</w:t>
      </w:r>
      <w:r w:rsidRPr="006D336D">
        <w:rPr>
          <w:lang w:val="ru-RU"/>
        </w:rPr>
        <w:t xml:space="preserve">. При успешном выполнении </w:t>
      </w:r>
      <w:r>
        <w:t>pytest</w:t>
      </w:r>
      <w:r w:rsidRPr="006D336D">
        <w:rPr>
          <w:lang w:val="ru-RU"/>
        </w:rPr>
        <w:t xml:space="preserve"> должен показать, что все тесты пройдены.</w:t>
      </w:r>
    </w:p>
    <w:p w14:paraId="5EA8F170" w14:textId="77777777" w:rsidR="00741D1C" w:rsidRDefault="008431F4">
      <w:r>
        <w:rPr>
          <w:b/>
        </w:rPr>
        <w:t>Скриншот 5. Результат запуска pytest -v</w:t>
      </w:r>
    </w:p>
    <w:p w14:paraId="35A11EED" w14:textId="45FD9EB2" w:rsidR="00741D1C" w:rsidRPr="006D336D" w:rsidRDefault="00441AD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DBDE709" wp14:editId="674CE127">
            <wp:extent cx="6152515" cy="1751965"/>
            <wp:effectExtent l="0" t="0" r="635" b="635"/>
            <wp:docPr id="18619726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72669" name="Рисунок 18619726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3DA6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Для создания </w:t>
      </w:r>
      <w:r>
        <w:t>Allure</w:t>
      </w:r>
      <w:r w:rsidRPr="006D336D">
        <w:rPr>
          <w:lang w:val="ru-RU"/>
        </w:rPr>
        <w:t>-результатов используется команда:</w:t>
      </w:r>
    </w:p>
    <w:p w14:paraId="1945AABA" w14:textId="77777777" w:rsidR="00741D1C" w:rsidRPr="006D336D" w:rsidRDefault="008431F4">
      <w:pPr>
        <w:rPr>
          <w:lang w:val="ru-RU"/>
        </w:rPr>
      </w:pPr>
      <w:r>
        <w:rPr>
          <w:rFonts w:ascii="Courier New" w:eastAsia="Courier New" w:hAnsi="Courier New"/>
          <w:sz w:val="20"/>
        </w:rPr>
        <w:t>pytest</w:t>
      </w:r>
      <w:r w:rsidRPr="006D336D">
        <w:rPr>
          <w:rFonts w:ascii="Courier New" w:eastAsia="Courier New" w:hAnsi="Courier New"/>
          <w:sz w:val="20"/>
          <w:lang w:val="ru-RU"/>
        </w:rPr>
        <w:t xml:space="preserve"> --</w:t>
      </w:r>
      <w:r>
        <w:rPr>
          <w:rFonts w:ascii="Courier New" w:eastAsia="Courier New" w:hAnsi="Courier New"/>
          <w:sz w:val="20"/>
        </w:rPr>
        <w:t>alluredir</w:t>
      </w:r>
      <w:r w:rsidRPr="006D336D">
        <w:rPr>
          <w:rFonts w:ascii="Courier New" w:eastAsia="Courier New" w:hAnsi="Courier New"/>
          <w:sz w:val="20"/>
          <w:lang w:val="ru-RU"/>
        </w:rPr>
        <w:t>=</w:t>
      </w:r>
      <w:r>
        <w:rPr>
          <w:rFonts w:ascii="Courier New" w:eastAsia="Courier New" w:hAnsi="Courier New"/>
          <w:sz w:val="20"/>
        </w:rPr>
        <w:t>allure</w:t>
      </w:r>
      <w:r w:rsidRPr="006D336D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results</w:t>
      </w:r>
    </w:p>
    <w:p w14:paraId="20B35580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Для просмотра </w:t>
      </w:r>
      <w:r>
        <w:t>Allure</w:t>
      </w:r>
      <w:r w:rsidRPr="006D336D">
        <w:rPr>
          <w:lang w:val="ru-RU"/>
        </w:rPr>
        <w:t>-отчета используется команда:</w:t>
      </w:r>
    </w:p>
    <w:p w14:paraId="1AE3C9C2" w14:textId="77777777" w:rsidR="00741D1C" w:rsidRDefault="008431F4">
      <w:r>
        <w:rPr>
          <w:rFonts w:ascii="Courier New" w:eastAsia="Courier New" w:hAnsi="Courier New"/>
          <w:sz w:val="20"/>
        </w:rPr>
        <w:lastRenderedPageBreak/>
        <w:t>allure serve allure-results</w:t>
      </w:r>
    </w:p>
    <w:p w14:paraId="2FBFE6CA" w14:textId="77777777" w:rsidR="00741D1C" w:rsidRDefault="008431F4">
      <w:r>
        <w:rPr>
          <w:b/>
        </w:rPr>
        <w:t>Скриншот 6. Allure-отчет по автотестам</w:t>
      </w:r>
    </w:p>
    <w:p w14:paraId="5BD535CE" w14:textId="73E88F75" w:rsidR="00741D1C" w:rsidRPr="006D336D" w:rsidRDefault="00441AD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BD463CE" wp14:editId="7D46C1C1">
            <wp:extent cx="6152515" cy="3202305"/>
            <wp:effectExtent l="0" t="0" r="635" b="0"/>
            <wp:docPr id="14546779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7994" name="Рисунок 145467799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054B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Если какой-либо тест падает, скриншот автоматически сохраняется в папку </w:t>
      </w:r>
      <w:r>
        <w:t>artifacts</w:t>
      </w:r>
      <w:r w:rsidRPr="006D336D">
        <w:rPr>
          <w:lang w:val="ru-RU"/>
        </w:rPr>
        <w:t>/</w:t>
      </w:r>
      <w:r>
        <w:t>screenshots</w:t>
      </w:r>
      <w:r w:rsidRPr="006D336D">
        <w:rPr>
          <w:lang w:val="ru-RU"/>
        </w:rPr>
        <w:t>. Это упрощает анализ причины ошибки.</w:t>
      </w:r>
    </w:p>
    <w:p w14:paraId="069DBF7A" w14:textId="77777777" w:rsidR="00741D1C" w:rsidRPr="006D336D" w:rsidRDefault="008431F4">
      <w:pPr>
        <w:rPr>
          <w:lang w:val="ru-RU"/>
        </w:rPr>
      </w:pPr>
      <w:r w:rsidRPr="006D336D">
        <w:rPr>
          <w:b/>
          <w:lang w:val="ru-RU"/>
        </w:rPr>
        <w:t xml:space="preserve">Скриншот 7. Папка </w:t>
      </w:r>
      <w:r>
        <w:rPr>
          <w:b/>
        </w:rPr>
        <w:t>artifacts</w:t>
      </w:r>
      <w:r w:rsidRPr="006D336D">
        <w:rPr>
          <w:b/>
          <w:lang w:val="ru-RU"/>
        </w:rPr>
        <w:t>/</w:t>
      </w:r>
      <w:r>
        <w:rPr>
          <w:b/>
        </w:rPr>
        <w:t>screenshots</w:t>
      </w:r>
      <w:r w:rsidRPr="006D336D">
        <w:rPr>
          <w:b/>
          <w:lang w:val="ru-RU"/>
        </w:rPr>
        <w:t xml:space="preserve"> или пример скриншота при падении теста</w:t>
      </w:r>
    </w:p>
    <w:p w14:paraId="2B242635" w14:textId="4A43BBB9" w:rsidR="00741D1C" w:rsidRPr="006D336D" w:rsidRDefault="00441AD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38593A8" wp14:editId="54CC0235">
            <wp:extent cx="6152515" cy="1042670"/>
            <wp:effectExtent l="0" t="0" r="635" b="5080"/>
            <wp:docPr id="99506828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68282" name="Рисунок 99506828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8889" w14:textId="77777777" w:rsidR="00741D1C" w:rsidRPr="006D336D" w:rsidRDefault="008431F4">
      <w:pPr>
        <w:pStyle w:val="1"/>
        <w:rPr>
          <w:lang w:val="ru-RU"/>
        </w:rPr>
      </w:pPr>
      <w:r w:rsidRPr="006D336D">
        <w:rPr>
          <w:rFonts w:ascii="Times New Roman" w:eastAsia="Times New Roman" w:hAnsi="Times New Roman"/>
          <w:sz w:val="32"/>
          <w:lang w:val="ru-RU"/>
        </w:rPr>
        <w:t xml:space="preserve">7. Оформление </w:t>
      </w:r>
      <w:r>
        <w:rPr>
          <w:rFonts w:ascii="Times New Roman" w:eastAsia="Times New Roman" w:hAnsi="Times New Roman"/>
          <w:sz w:val="32"/>
        </w:rPr>
        <w:t>GitHub</w:t>
      </w:r>
      <w:r w:rsidRPr="006D336D">
        <w:rPr>
          <w:rFonts w:ascii="Times New Roman" w:eastAsia="Times New Roman" w:hAnsi="Times New Roman"/>
          <w:sz w:val="32"/>
          <w:lang w:val="ru-RU"/>
        </w:rPr>
        <w:t>-репозитория</w:t>
      </w:r>
    </w:p>
    <w:p w14:paraId="6EB4BBF8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Для сдачи работы проект необходимо загрузить в </w:t>
      </w:r>
      <w:r>
        <w:t>GitHub</w:t>
      </w:r>
      <w:r w:rsidRPr="006D336D">
        <w:rPr>
          <w:lang w:val="ru-RU"/>
        </w:rPr>
        <w:t xml:space="preserve">-репозиторий. В репозитории должен быть файл </w:t>
      </w:r>
      <w:r>
        <w:t>README</w:t>
      </w:r>
      <w:r w:rsidRPr="006D336D">
        <w:rPr>
          <w:lang w:val="ru-RU"/>
        </w:rPr>
        <w:t>.</w:t>
      </w:r>
      <w:r>
        <w:t>md</w:t>
      </w:r>
      <w:r w:rsidRPr="006D336D">
        <w:rPr>
          <w:lang w:val="ru-RU"/>
        </w:rPr>
        <w:t xml:space="preserve"> с описанием проекта, инструкцией запуска </w:t>
      </w:r>
      <w:r>
        <w:t>Docker</w:t>
      </w:r>
      <w:r w:rsidRPr="006D336D">
        <w:rPr>
          <w:lang w:val="ru-RU"/>
        </w:rPr>
        <w:t>, установкой зависимостей и запуском тестов.</w:t>
      </w:r>
    </w:p>
    <w:p w14:paraId="269C0EE2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В репозиторий нужно загрузить исходный код проекта, </w:t>
      </w:r>
      <w:r>
        <w:t>docker</w:t>
      </w:r>
      <w:r w:rsidRPr="006D336D">
        <w:rPr>
          <w:lang w:val="ru-RU"/>
        </w:rPr>
        <w:t>-</w:t>
      </w:r>
      <w:r>
        <w:t>compose</w:t>
      </w:r>
      <w:r w:rsidRPr="006D336D">
        <w:rPr>
          <w:lang w:val="ru-RU"/>
        </w:rPr>
        <w:t>.</w:t>
      </w:r>
      <w:r>
        <w:t>yml</w:t>
      </w:r>
      <w:r w:rsidRPr="006D336D">
        <w:rPr>
          <w:lang w:val="ru-RU"/>
        </w:rPr>
        <w:t xml:space="preserve">, </w:t>
      </w:r>
      <w:r>
        <w:t>README</w:t>
      </w:r>
      <w:r w:rsidRPr="006D336D">
        <w:rPr>
          <w:lang w:val="ru-RU"/>
        </w:rPr>
        <w:t>.</w:t>
      </w:r>
      <w:r>
        <w:t>md</w:t>
      </w:r>
      <w:r w:rsidRPr="006D336D">
        <w:rPr>
          <w:lang w:val="ru-RU"/>
        </w:rPr>
        <w:t xml:space="preserve">, </w:t>
      </w:r>
      <w:r>
        <w:t>TEST</w:t>
      </w:r>
      <w:r w:rsidRPr="006D336D">
        <w:rPr>
          <w:lang w:val="ru-RU"/>
        </w:rPr>
        <w:t>_</w:t>
      </w:r>
      <w:r>
        <w:t>PLAN</w:t>
      </w:r>
      <w:r w:rsidRPr="006D336D">
        <w:rPr>
          <w:lang w:val="ru-RU"/>
        </w:rPr>
        <w:t>.</w:t>
      </w:r>
      <w:r>
        <w:t>md</w:t>
      </w:r>
      <w:r w:rsidRPr="006D336D">
        <w:rPr>
          <w:lang w:val="ru-RU"/>
        </w:rPr>
        <w:t xml:space="preserve">, </w:t>
      </w:r>
      <w:r>
        <w:t>requirements</w:t>
      </w:r>
      <w:r w:rsidRPr="006D336D">
        <w:rPr>
          <w:lang w:val="ru-RU"/>
        </w:rPr>
        <w:t>.</w:t>
      </w:r>
      <w:r>
        <w:t>txt</w:t>
      </w:r>
      <w:r w:rsidRPr="006D336D">
        <w:rPr>
          <w:lang w:val="ru-RU"/>
        </w:rPr>
        <w:t xml:space="preserve">, </w:t>
      </w:r>
      <w:r>
        <w:t>pytest</w:t>
      </w:r>
      <w:r w:rsidRPr="006D336D">
        <w:rPr>
          <w:lang w:val="ru-RU"/>
        </w:rPr>
        <w:t>.</w:t>
      </w:r>
      <w:r>
        <w:t>ini</w:t>
      </w:r>
      <w:r w:rsidRPr="006D336D">
        <w:rPr>
          <w:lang w:val="ru-RU"/>
        </w:rPr>
        <w:t xml:space="preserve">, папки </w:t>
      </w:r>
      <w:r>
        <w:t>pages</w:t>
      </w:r>
      <w:r w:rsidRPr="006D336D">
        <w:rPr>
          <w:lang w:val="ru-RU"/>
        </w:rPr>
        <w:t xml:space="preserve"> и </w:t>
      </w:r>
      <w:r>
        <w:t>tests</w:t>
      </w:r>
      <w:r w:rsidRPr="006D336D">
        <w:rPr>
          <w:lang w:val="ru-RU"/>
        </w:rPr>
        <w:t>, а также итоговый отчет.</w:t>
      </w:r>
    </w:p>
    <w:p w14:paraId="4BF3BC42" w14:textId="77777777" w:rsidR="00741D1C" w:rsidRPr="006D336D" w:rsidRDefault="008431F4">
      <w:pPr>
        <w:rPr>
          <w:lang w:val="ru-RU"/>
        </w:rPr>
      </w:pPr>
      <w:r w:rsidRPr="006D336D">
        <w:rPr>
          <w:lang w:val="ru-RU"/>
        </w:rPr>
        <w:lastRenderedPageBreak/>
        <w:t>Не нужно загружать служебные папки .</w:t>
      </w:r>
      <w:r>
        <w:t>venv</w:t>
      </w:r>
      <w:r w:rsidRPr="006D336D">
        <w:rPr>
          <w:lang w:val="ru-RU"/>
        </w:rPr>
        <w:t>, __</w:t>
      </w:r>
      <w:r>
        <w:t>pycache</w:t>
      </w:r>
      <w:r w:rsidRPr="006D336D">
        <w:rPr>
          <w:lang w:val="ru-RU"/>
        </w:rPr>
        <w:t>__, .</w:t>
      </w:r>
      <w:r>
        <w:t>pytest</w:t>
      </w:r>
      <w:r w:rsidRPr="006D336D">
        <w:rPr>
          <w:lang w:val="ru-RU"/>
        </w:rPr>
        <w:t>_</w:t>
      </w:r>
      <w:r>
        <w:t>cache</w:t>
      </w:r>
      <w:r w:rsidRPr="006D336D">
        <w:rPr>
          <w:lang w:val="ru-RU"/>
        </w:rPr>
        <w:t xml:space="preserve">, </w:t>
      </w:r>
      <w:r>
        <w:t>allure</w:t>
      </w:r>
      <w:r w:rsidRPr="006D336D">
        <w:rPr>
          <w:lang w:val="ru-RU"/>
        </w:rPr>
        <w:t>-</w:t>
      </w:r>
      <w:r>
        <w:t>results</w:t>
      </w:r>
      <w:r w:rsidRPr="006D336D">
        <w:rPr>
          <w:lang w:val="ru-RU"/>
        </w:rPr>
        <w:t xml:space="preserve">, </w:t>
      </w:r>
      <w:r>
        <w:t>allure</w:t>
      </w:r>
      <w:r w:rsidRPr="006D336D">
        <w:rPr>
          <w:lang w:val="ru-RU"/>
        </w:rPr>
        <w:t>-</w:t>
      </w:r>
      <w:r>
        <w:t>report</w:t>
      </w:r>
      <w:r w:rsidRPr="006D336D">
        <w:rPr>
          <w:lang w:val="ru-RU"/>
        </w:rPr>
        <w:t xml:space="preserve"> и автоматически созданные скриншоты. Для этого в проект добавлен файл .</w:t>
      </w:r>
      <w:r>
        <w:t>gitignore</w:t>
      </w:r>
      <w:r w:rsidRPr="006D336D">
        <w:rPr>
          <w:lang w:val="ru-RU"/>
        </w:rPr>
        <w:t>.</w:t>
      </w:r>
    </w:p>
    <w:p w14:paraId="608A06BE" w14:textId="1B1398B0" w:rsidR="00741D1C" w:rsidRDefault="008431F4">
      <w:pPr>
        <w:rPr>
          <w:lang w:val="ru-RU"/>
        </w:rPr>
      </w:pPr>
      <w:r w:rsidRPr="006D336D">
        <w:rPr>
          <w:lang w:val="ru-RU"/>
        </w:rPr>
        <w:t xml:space="preserve">Ссылка на </w:t>
      </w:r>
      <w:r>
        <w:t>GitHub</w:t>
      </w:r>
      <w:r w:rsidRPr="006D336D">
        <w:rPr>
          <w:lang w:val="ru-RU"/>
        </w:rPr>
        <w:t xml:space="preserve">-репозиторий: </w:t>
      </w:r>
    </w:p>
    <w:p w14:paraId="1527DC0F" w14:textId="41EC0B66" w:rsidR="00D42996" w:rsidRDefault="00D07D8E">
      <w:pPr>
        <w:rPr>
          <w:lang w:val="ru-RU"/>
        </w:rPr>
      </w:pPr>
      <w:hyperlink r:id="rId15" w:history="1">
        <w:r w:rsidRPr="00D07D8E">
          <w:rPr>
            <w:rStyle w:val="aff8"/>
            <w:lang w:val="ru-RU"/>
          </w:rPr>
          <w:t>https://github.com/TapokAntichrist/docker</w:t>
        </w:r>
        <w:r w:rsidRPr="00D07D8E">
          <w:rPr>
            <w:rStyle w:val="aff8"/>
            <w:lang w:val="ru-RU"/>
          </w:rPr>
          <w:t>.</w:t>
        </w:r>
        <w:r w:rsidRPr="00D07D8E">
          <w:rPr>
            <w:rStyle w:val="aff8"/>
            <w:lang w:val="ru-RU"/>
          </w:rPr>
          <w:t>git</w:t>
        </w:r>
      </w:hyperlink>
    </w:p>
    <w:p w14:paraId="2A318DE7" w14:textId="77777777" w:rsidR="00741D1C" w:rsidRPr="006D336D" w:rsidRDefault="008431F4">
      <w:pPr>
        <w:rPr>
          <w:lang w:val="ru-RU"/>
        </w:rPr>
      </w:pPr>
      <w:r w:rsidRPr="006D336D">
        <w:rPr>
          <w:b/>
          <w:lang w:val="ru-RU"/>
        </w:rPr>
        <w:t xml:space="preserve">Скриншот 8. Главная страница </w:t>
      </w:r>
      <w:r>
        <w:rPr>
          <w:b/>
        </w:rPr>
        <w:t>GitHub</w:t>
      </w:r>
      <w:r w:rsidRPr="006D336D">
        <w:rPr>
          <w:b/>
          <w:lang w:val="ru-RU"/>
        </w:rPr>
        <w:t xml:space="preserve">-репозитория с </w:t>
      </w:r>
      <w:r>
        <w:rPr>
          <w:b/>
        </w:rPr>
        <w:t>README</w:t>
      </w:r>
      <w:r w:rsidRPr="006D336D">
        <w:rPr>
          <w:b/>
          <w:lang w:val="ru-RU"/>
        </w:rPr>
        <w:t>.</w:t>
      </w:r>
      <w:r>
        <w:rPr>
          <w:b/>
        </w:rPr>
        <w:t>md</w:t>
      </w:r>
    </w:p>
    <w:p w14:paraId="25D6EB33" w14:textId="1A0DF20D" w:rsidR="00741D1C" w:rsidRPr="006D336D" w:rsidRDefault="00D42996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40BA734" wp14:editId="0F8BD3B2">
            <wp:extent cx="6152515" cy="3611880"/>
            <wp:effectExtent l="0" t="0" r="635" b="7620"/>
            <wp:docPr id="26504345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43451" name="Рисунок 26504345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D07B" w14:textId="77777777" w:rsidR="00741D1C" w:rsidRPr="006D336D" w:rsidRDefault="008431F4">
      <w:pPr>
        <w:pStyle w:val="1"/>
        <w:rPr>
          <w:lang w:val="ru-RU"/>
        </w:rPr>
      </w:pPr>
      <w:r w:rsidRPr="006D336D">
        <w:rPr>
          <w:rFonts w:ascii="Times New Roman" w:eastAsia="Times New Roman" w:hAnsi="Times New Roman"/>
          <w:sz w:val="32"/>
          <w:lang w:val="ru-RU"/>
        </w:rPr>
        <w:t>Заключение</w:t>
      </w:r>
    </w:p>
    <w:p w14:paraId="308FC711" w14:textId="79BB7C92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В ходе итоговой работы был подготовлен локальный стенд </w:t>
      </w:r>
      <w:r>
        <w:t>OpenCart</w:t>
      </w:r>
      <w:r w:rsidRPr="006D336D">
        <w:rPr>
          <w:lang w:val="ru-RU"/>
        </w:rPr>
        <w:t xml:space="preserve"> на </w:t>
      </w:r>
      <w:r>
        <w:t>Docker</w:t>
      </w:r>
      <w:r w:rsidRPr="006D336D">
        <w:rPr>
          <w:lang w:val="ru-RU"/>
        </w:rPr>
        <w:t xml:space="preserve"> </w:t>
      </w:r>
      <w:r>
        <w:t>Compose</w:t>
      </w:r>
      <w:r w:rsidRPr="006D336D">
        <w:rPr>
          <w:lang w:val="ru-RU"/>
        </w:rPr>
        <w:t xml:space="preserve"> и создан проект автотестов на </w:t>
      </w:r>
      <w:r>
        <w:t>Python</w:t>
      </w:r>
      <w:r w:rsidRPr="006D336D">
        <w:rPr>
          <w:lang w:val="ru-RU"/>
        </w:rPr>
        <w:t xml:space="preserve"> с использованием </w:t>
      </w:r>
      <w:r>
        <w:t>Selenium</w:t>
      </w:r>
      <w:r w:rsidRPr="006D336D">
        <w:rPr>
          <w:lang w:val="ru-RU"/>
        </w:rPr>
        <w:t xml:space="preserve"> </w:t>
      </w:r>
      <w:r>
        <w:t>WebDriver</w:t>
      </w:r>
      <w:r w:rsidRPr="006D336D">
        <w:rPr>
          <w:lang w:val="ru-RU"/>
        </w:rPr>
        <w:t xml:space="preserve"> и </w:t>
      </w:r>
      <w:r>
        <w:t>pytest</w:t>
      </w:r>
      <w:r w:rsidRPr="006D336D">
        <w:rPr>
          <w:lang w:val="ru-RU"/>
        </w:rPr>
        <w:t>. Требование задания о написании минимум 10 автотестов выполнено: в проекте реализовано 1</w:t>
      </w:r>
      <w:r w:rsidR="00A667BB">
        <w:rPr>
          <w:lang w:val="ru-RU"/>
        </w:rPr>
        <w:t>3</w:t>
      </w:r>
      <w:r w:rsidRPr="006D336D">
        <w:rPr>
          <w:lang w:val="ru-RU"/>
        </w:rPr>
        <w:t xml:space="preserve"> автотестов.</w:t>
      </w:r>
    </w:p>
    <w:p w14:paraId="16D49C7D" w14:textId="28A6F20A" w:rsidR="00741D1C" w:rsidRPr="006D336D" w:rsidRDefault="008431F4">
      <w:pPr>
        <w:rPr>
          <w:lang w:val="ru-RU"/>
        </w:rPr>
      </w:pPr>
      <w:r w:rsidRPr="006D336D">
        <w:rPr>
          <w:lang w:val="ru-RU"/>
        </w:rPr>
        <w:t xml:space="preserve">Автотесты проверяют основные пользовательские сценарии: открытие главной страницы, поиск товаров, переход в карточку товара, добавление товара в корзину, работу корзины, формы контактов, формы регистрации, </w:t>
      </w:r>
      <w:r>
        <w:t>JavaScript</w:t>
      </w:r>
      <w:r w:rsidRPr="006D336D">
        <w:rPr>
          <w:lang w:val="ru-RU"/>
        </w:rPr>
        <w:t xml:space="preserve">-прокрутки и </w:t>
      </w:r>
      <w:r>
        <w:t>cookies</w:t>
      </w:r>
      <w:r w:rsidRPr="006D336D">
        <w:rPr>
          <w:lang w:val="ru-RU"/>
        </w:rPr>
        <w:t>.</w:t>
      </w:r>
    </w:p>
    <w:p w14:paraId="75841B8F" w14:textId="3E3CC4AE" w:rsidR="00741D1C" w:rsidRPr="006D336D" w:rsidRDefault="00741D1C">
      <w:pPr>
        <w:rPr>
          <w:lang w:val="ru-RU"/>
        </w:rPr>
      </w:pPr>
    </w:p>
    <w:sectPr w:rsidR="00741D1C" w:rsidRPr="006D336D" w:rsidSect="00034616">
      <w:footerReference w:type="default" r:id="rId17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427BD" w14:textId="77777777" w:rsidR="00A54F08" w:rsidRDefault="00A54F08">
      <w:pPr>
        <w:spacing w:after="0" w:line="240" w:lineRule="auto"/>
      </w:pPr>
      <w:r>
        <w:separator/>
      </w:r>
    </w:p>
  </w:endnote>
  <w:endnote w:type="continuationSeparator" w:id="0">
    <w:p w14:paraId="179F5C02" w14:textId="77777777" w:rsidR="00A54F08" w:rsidRDefault="00A54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9A5D9" w14:textId="2F1140B3" w:rsidR="00741D1C" w:rsidRDefault="00741D1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8C91F" w14:textId="77777777" w:rsidR="00A54F08" w:rsidRDefault="00A54F08">
      <w:pPr>
        <w:spacing w:after="0" w:line="240" w:lineRule="auto"/>
      </w:pPr>
      <w:r>
        <w:separator/>
      </w:r>
    </w:p>
  </w:footnote>
  <w:footnote w:type="continuationSeparator" w:id="0">
    <w:p w14:paraId="6DCAD06B" w14:textId="77777777" w:rsidR="00A54F08" w:rsidRDefault="00A54F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130094">
    <w:abstractNumId w:val="8"/>
  </w:num>
  <w:num w:numId="2" w16cid:durableId="724333958">
    <w:abstractNumId w:val="6"/>
  </w:num>
  <w:num w:numId="3" w16cid:durableId="133914804">
    <w:abstractNumId w:val="5"/>
  </w:num>
  <w:num w:numId="4" w16cid:durableId="105662148">
    <w:abstractNumId w:val="4"/>
  </w:num>
  <w:num w:numId="5" w16cid:durableId="1679505868">
    <w:abstractNumId w:val="7"/>
  </w:num>
  <w:num w:numId="6" w16cid:durableId="584414869">
    <w:abstractNumId w:val="3"/>
  </w:num>
  <w:num w:numId="7" w16cid:durableId="1541892639">
    <w:abstractNumId w:val="2"/>
  </w:num>
  <w:num w:numId="8" w16cid:durableId="1960531273">
    <w:abstractNumId w:val="1"/>
  </w:num>
  <w:num w:numId="9" w16cid:durableId="927615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2AA"/>
    <w:rsid w:val="00034616"/>
    <w:rsid w:val="0006063C"/>
    <w:rsid w:val="0015074B"/>
    <w:rsid w:val="001E60F3"/>
    <w:rsid w:val="0029639D"/>
    <w:rsid w:val="00326F90"/>
    <w:rsid w:val="00441AD9"/>
    <w:rsid w:val="00455C86"/>
    <w:rsid w:val="00511706"/>
    <w:rsid w:val="006D336D"/>
    <w:rsid w:val="00741D1C"/>
    <w:rsid w:val="008431F4"/>
    <w:rsid w:val="00A54F08"/>
    <w:rsid w:val="00A667BB"/>
    <w:rsid w:val="00AA1D8D"/>
    <w:rsid w:val="00B47730"/>
    <w:rsid w:val="00C5536E"/>
    <w:rsid w:val="00CB0664"/>
    <w:rsid w:val="00D07D8E"/>
    <w:rsid w:val="00D42996"/>
    <w:rsid w:val="00DF08D2"/>
    <w:rsid w:val="00E045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18CB81"/>
  <w14:defaultImageDpi w14:val="300"/>
  <w15:docId w15:val="{4AF5548D-F77E-47A3-95BF-BB5F10CC2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D07D8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D07D8E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D07D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TapokAntichrist/docker.git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10</Pages>
  <Words>1216</Words>
  <Characters>6934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Даниил Иванов</cp:lastModifiedBy>
  <cp:revision>1</cp:revision>
  <dcterms:created xsi:type="dcterms:W3CDTF">2013-12-23T23:15:00Z</dcterms:created>
  <dcterms:modified xsi:type="dcterms:W3CDTF">2026-06-19T18:17:00Z</dcterms:modified>
  <cp:category/>
</cp:coreProperties>
</file>